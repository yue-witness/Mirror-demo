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F87B" w14:textId="77777777" w:rsidR="000F1CA7" w:rsidRDefault="00DF1C8C">
      <w:pPr>
        <w:spacing w:before="1600"/>
        <w:jc w:val="center"/>
      </w:pPr>
      <w:r>
        <w:rPr>
          <w:rFonts w:ascii="Aptos Display" w:eastAsia="Aptos Display" w:hAnsi="Aptos Display"/>
          <w:b/>
          <w:color w:val="0D6B58"/>
          <w:sz w:val="64"/>
        </w:rPr>
        <w:t>PROJECT MIRROR</w:t>
      </w:r>
    </w:p>
    <w:p w14:paraId="42457308" w14:textId="77777777" w:rsidR="000F1CA7" w:rsidRDefault="00DF1C8C">
      <w:pPr>
        <w:spacing w:before="240" w:after="100"/>
        <w:jc w:val="center"/>
      </w:pPr>
      <w:r>
        <w:rPr>
          <w:b/>
          <w:sz w:val="44"/>
        </w:rPr>
        <w:t xml:space="preserve">10–15 </w:t>
      </w:r>
      <w:r>
        <w:rPr>
          <w:b/>
          <w:sz w:val="44"/>
        </w:rPr>
        <w:t>分钟</w:t>
      </w:r>
      <w:r>
        <w:rPr>
          <w:b/>
          <w:sz w:val="44"/>
        </w:rPr>
        <w:t xml:space="preserve"> DEMO </w:t>
      </w:r>
      <w:r>
        <w:rPr>
          <w:b/>
          <w:sz w:val="44"/>
        </w:rPr>
        <w:t>实施指南</w:t>
      </w:r>
    </w:p>
    <w:p w14:paraId="7D5AC68E" w14:textId="77777777" w:rsidR="000F1CA7" w:rsidRDefault="00DF1C8C">
      <w:pPr>
        <w:jc w:val="center"/>
      </w:pPr>
      <w:r>
        <w:rPr>
          <w:color w:val="5D6B68"/>
          <w:sz w:val="25"/>
        </w:rPr>
        <w:t xml:space="preserve">Godot 4.x (.NET) + C#  ·  </w:t>
      </w:r>
      <w:r>
        <w:rPr>
          <w:color w:val="5D6B68"/>
          <w:sz w:val="25"/>
        </w:rPr>
        <w:t>背景</w:t>
      </w:r>
      <w:r>
        <w:rPr>
          <w:color w:val="5D6B68"/>
          <w:sz w:val="25"/>
        </w:rPr>
        <w:t xml:space="preserve"> / </w:t>
      </w:r>
      <w:r>
        <w:rPr>
          <w:color w:val="5D6B68"/>
          <w:sz w:val="25"/>
        </w:rPr>
        <w:t>原版</w:t>
      </w:r>
      <w:r>
        <w:rPr>
          <w:color w:val="5D6B68"/>
          <w:sz w:val="25"/>
        </w:rPr>
        <w:t xml:space="preserve"> Bash / Limit Bash</w:t>
      </w:r>
    </w:p>
    <w:p w14:paraId="1E802ED3" w14:textId="77777777" w:rsidR="000F1CA7" w:rsidRDefault="00DF1C8C">
      <w:pPr>
        <w:spacing w:before="520"/>
        <w:jc w:val="center"/>
      </w:pPr>
      <w:r>
        <w:rPr>
          <w:b/>
          <w:color w:val="0D6B58"/>
        </w:rPr>
        <w:t>正式版垂直切片</w:t>
      </w:r>
      <w:r>
        <w:rPr>
          <w:b/>
          <w:color w:val="0D6B58"/>
        </w:rPr>
        <w:t xml:space="preserve">  ·  PC 1920 × 1080  ·  </w:t>
      </w:r>
      <w:r>
        <w:rPr>
          <w:b/>
          <w:color w:val="0D6B58"/>
        </w:rPr>
        <w:t>可离线完成核心体验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1005C979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5F3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043C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正式版对齐原则</w:t>
            </w:r>
          </w:p>
          <w:p w14:paraId="745C3262" w14:textId="77777777" w:rsidR="000F1CA7" w:rsidRDefault="00DF1C8C">
            <w:pPr>
              <w:spacing w:after="0"/>
            </w:pPr>
            <w:r>
              <w:rPr>
                <w:sz w:val="18"/>
              </w:rPr>
              <w:t>本文件以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人工设计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正式版设计</w:t>
            </w:r>
            <w:r>
              <w:rPr>
                <w:sz w:val="18"/>
              </w:rPr>
              <w:t>.docx”</w:t>
            </w:r>
            <w:r>
              <w:rPr>
                <w:sz w:val="18"/>
              </w:rPr>
              <w:t>为内容权威。章节、时长、交互限制、博弈规则、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方案、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风格与制作阶段均按正式版校正。</w:t>
            </w:r>
          </w:p>
        </w:tc>
      </w:tr>
    </w:tbl>
    <w:p w14:paraId="490EE1C7" w14:textId="77777777" w:rsidR="000F1CA7" w:rsidRDefault="000F1CA7">
      <w:pPr>
        <w:spacing w:after="20"/>
      </w:pPr>
    </w:p>
    <w:p w14:paraId="5AF85952" w14:textId="77777777" w:rsidR="000F1CA7" w:rsidRDefault="00DF1C8C">
      <w:pPr>
        <w:spacing w:before="840"/>
        <w:jc w:val="center"/>
      </w:pPr>
      <w:r>
        <w:rPr>
          <w:rFonts w:ascii="Aptos" w:eastAsia="Aptos" w:hAnsi="Aptos"/>
          <w:color w:val="5D6B68"/>
          <w:sz w:val="17"/>
        </w:rPr>
        <w:t>REDESIGNED FORMAL EDITION  ·  2026-08</w:t>
      </w:r>
    </w:p>
    <w:p w14:paraId="04878A51" w14:textId="77777777" w:rsidR="000F1CA7" w:rsidRDefault="00DF1C8C">
      <w:r>
        <w:br w:type="page"/>
      </w:r>
    </w:p>
    <w:p w14:paraId="5ED1EBA3" w14:textId="77777777" w:rsidR="000F1CA7" w:rsidRDefault="00DF1C8C">
      <w:pPr>
        <w:pStyle w:val="1"/>
      </w:pPr>
      <w:r>
        <w:lastRenderedPageBreak/>
        <w:t>目录与阅读路径</w:t>
      </w:r>
    </w:p>
    <w:p w14:paraId="3649BE7B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00</w:t>
      </w:r>
      <w:r>
        <w:t xml:space="preserve">   </w:t>
      </w:r>
      <w:r>
        <w:t>范围、时间脚本与验收</w:t>
      </w:r>
    </w:p>
    <w:p w14:paraId="461D4E99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01</w:t>
      </w:r>
      <w:r>
        <w:t xml:space="preserve">   </w:t>
      </w:r>
      <w:r>
        <w:t>工程环境与目录</w:t>
      </w:r>
    </w:p>
    <w:p w14:paraId="6D5D1C38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02</w:t>
      </w:r>
      <w:r>
        <w:t xml:space="preserve">   </w:t>
      </w:r>
      <w:r>
        <w:t>游戏进入页、主场景与</w:t>
      </w:r>
      <w:r>
        <w:t xml:space="preserve"> UI </w:t>
      </w:r>
      <w:r>
        <w:t>节点树</w:t>
      </w:r>
    </w:p>
    <w:p w14:paraId="28108BFA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03</w:t>
      </w:r>
      <w:r>
        <w:t xml:space="preserve">   </w:t>
      </w:r>
      <w:r>
        <w:t>原版</w:t>
      </w:r>
      <w:r>
        <w:t xml:space="preserve"> Bash </w:t>
      </w:r>
      <w:r>
        <w:t>与</w:t>
      </w:r>
      <w:r>
        <w:t xml:space="preserve"> Limit Bash </w:t>
      </w:r>
      <w:r>
        <w:t>规则层</w:t>
      </w:r>
    </w:p>
    <w:p w14:paraId="1DD6C493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04</w:t>
      </w:r>
      <w:r>
        <w:t xml:space="preserve">   DEMO </w:t>
      </w:r>
      <w:r>
        <w:t>流程状态机</w:t>
      </w:r>
    </w:p>
    <w:p w14:paraId="533FEB35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05</w:t>
      </w:r>
      <w:r>
        <w:t xml:space="preserve">   </w:t>
      </w:r>
      <w:r>
        <w:t>局内统计与结算</w:t>
      </w:r>
    </w:p>
    <w:p w14:paraId="562F25BF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06</w:t>
      </w:r>
      <w:r>
        <w:t xml:space="preserve">   </w:t>
      </w:r>
      <w:r>
        <w:t>对话、数据与存档</w:t>
      </w:r>
    </w:p>
    <w:p w14:paraId="69C7F3E4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07</w:t>
      </w:r>
      <w:r>
        <w:t xml:space="preserve">   UI </w:t>
      </w:r>
      <w:r>
        <w:t>演出与音频</w:t>
      </w:r>
    </w:p>
    <w:p w14:paraId="36E4540F" w14:textId="77777777" w:rsidR="000F1CA7" w:rsidRDefault="00DF1C8C">
      <w:pPr>
        <w:spacing w:after="80"/>
      </w:pPr>
      <w:r>
        <w:rPr>
          <w:rFonts w:ascii="Aptos" w:eastAsia="Aptos" w:hAnsi="Aptos"/>
          <w:b/>
          <w:color w:val="0D6B58"/>
          <w:sz w:val="20"/>
        </w:rPr>
        <w:t>08</w:t>
      </w:r>
      <w:r>
        <w:t xml:space="preserve">   </w:t>
      </w:r>
      <w:r>
        <w:t>测试清单与扩展路径</w:t>
      </w:r>
    </w:p>
    <w:p w14:paraId="7079A24E" w14:textId="77777777" w:rsidR="000F1CA7" w:rsidRDefault="00DF1C8C">
      <w:r>
        <w:br w:type="page"/>
      </w:r>
    </w:p>
    <w:p w14:paraId="055488E5" w14:textId="77777777" w:rsidR="000F1CA7" w:rsidRDefault="00DF1C8C">
      <w:pPr>
        <w:pStyle w:val="1"/>
      </w:pPr>
      <w:r>
        <w:lastRenderedPageBreak/>
        <w:t xml:space="preserve">0. </w:t>
      </w:r>
      <w:r>
        <w:t>范围、时间脚本与验收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4A8545BA" w14:textId="77777777">
        <w:trPr>
          <w:cantSplit/>
        </w:trPr>
        <w:tc>
          <w:tcPr>
            <w:tcW w:w="9372" w:type="dxa"/>
            <w:tcBorders>
              <w:top w:val="single" w:sz="8" w:space="0" w:color="A16B00"/>
              <w:left w:val="single" w:sz="8" w:space="0" w:color="A16B00"/>
              <w:bottom w:val="single" w:sz="8" w:space="0" w:color="A16B00"/>
              <w:right w:val="single" w:sz="8" w:space="0" w:color="A16B00"/>
            </w:tcBorders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64BA" w14:textId="77777777" w:rsidR="000F1CA7" w:rsidRDefault="00DF1C8C">
            <w:pPr>
              <w:spacing w:after="20"/>
            </w:pPr>
            <w:r>
              <w:rPr>
                <w:b/>
                <w:color w:val="A16B00"/>
                <w:sz w:val="19"/>
              </w:rPr>
              <w:t xml:space="preserve">DEMO </w:t>
            </w:r>
            <w:r>
              <w:rPr>
                <w:b/>
                <w:color w:val="A16B00"/>
                <w:sz w:val="19"/>
              </w:rPr>
              <w:t>边界</w:t>
            </w:r>
          </w:p>
          <w:p w14:paraId="0468FB81" w14:textId="77777777" w:rsidR="000F1CA7" w:rsidRDefault="00DF1C8C">
            <w:pPr>
              <w:spacing w:after="0"/>
            </w:pPr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>从游戏进入页开始，并按完整教学顺序验证约</w:t>
            </w:r>
            <w:r>
              <w:rPr>
                <w:sz w:val="18"/>
              </w:rPr>
              <w:t xml:space="preserve"> 10–15 </w:t>
            </w:r>
            <w:r>
              <w:rPr>
                <w:sz w:val="18"/>
              </w:rPr>
              <w:t>分钟的最小可玩内容：选择新游戏或继续游戏后，先了解</w:t>
            </w:r>
            <w:r>
              <w:rPr>
                <w:sz w:val="18"/>
              </w:rPr>
              <w:t xml:space="preserve"> Project 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S-17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Tutor </w:t>
            </w:r>
            <w:r>
              <w:rPr>
                <w:sz w:val="18"/>
              </w:rPr>
              <w:t>的背景，再完成原版</w:t>
            </w:r>
            <w:r>
              <w:rPr>
                <w:sz w:val="18"/>
              </w:rPr>
              <w:t xml:space="preserve"> Bash </w:t>
            </w:r>
            <w:r>
              <w:rPr>
                <w:sz w:val="18"/>
              </w:rPr>
              <w:t>游戏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的两轮对局，最后进入</w:t>
            </w:r>
            <w:r>
              <w:rPr>
                <w:sz w:val="18"/>
              </w:rPr>
              <w:t xml:space="preserve"> Limit Bash </w:t>
            </w:r>
            <w:r>
              <w:rPr>
                <w:sz w:val="18"/>
              </w:rPr>
              <w:t>游戏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Limit Bash </w:t>
            </w:r>
            <w:r>
              <w:rPr>
                <w:sz w:val="18"/>
              </w:rPr>
              <w:t>需累计两次玩家胜利才结束；若玩家连续两局平局，也按发现必不败策略结束。首版不依赖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，不推断玩家后续选择，不实现</w:t>
            </w:r>
            <w:r>
              <w:rPr>
                <w:sz w:val="18"/>
              </w:rPr>
              <w:t xml:space="preserve"> Chapter 2–6</w:t>
            </w:r>
            <w:r>
              <w:rPr>
                <w:sz w:val="18"/>
              </w:rPr>
              <w:t>，也不训练</w:t>
            </w:r>
            <w:r>
              <w:rPr>
                <w:sz w:val="18"/>
              </w:rPr>
              <w:t xml:space="preserve"> AI 2 / AI 3</w:t>
            </w:r>
            <w:r>
              <w:rPr>
                <w:sz w:val="18"/>
              </w:rPr>
              <w:t>。</w:t>
            </w:r>
          </w:p>
        </w:tc>
      </w:tr>
    </w:tbl>
    <w:p w14:paraId="75D0BD72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2"/>
        <w:gridCol w:w="4165"/>
        <w:gridCol w:w="3905"/>
      </w:tblGrid>
      <w:tr w:rsidR="000F1CA7" w14:paraId="1E6EAC7A" w14:textId="77777777">
        <w:trPr>
          <w:cantSplit/>
          <w:tblHeader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0A630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时间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6F4F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玩家体验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EE471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完成标志</w:t>
            </w:r>
          </w:p>
        </w:tc>
      </w:tr>
      <w:tr w:rsidR="000F1CA7" w14:paraId="4AF11D97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B8D9A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0:00–0:20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41925" w14:textId="77777777" w:rsidR="000F1CA7" w:rsidRDefault="00DF1C8C">
            <w:pPr>
              <w:spacing w:after="0"/>
            </w:pPr>
            <w:r>
              <w:rPr>
                <w:sz w:val="17"/>
              </w:rPr>
              <w:t>游戏进入页：新游戏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继续游戏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退出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5963C" w14:textId="77777777" w:rsidR="000F1CA7" w:rsidRDefault="00DF1C8C">
            <w:pPr>
              <w:spacing w:after="0"/>
            </w:pPr>
            <w:r>
              <w:rPr>
                <w:sz w:val="17"/>
              </w:rPr>
              <w:t>按钮状态正确；新建或恢复有效存档</w:t>
            </w:r>
          </w:p>
        </w:tc>
      </w:tr>
      <w:tr w:rsidR="000F1CA7" w14:paraId="58BA85C3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900A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0:20–1:30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9BAA4" w14:textId="77777777" w:rsidR="000F1CA7" w:rsidRDefault="00DF1C8C">
            <w:pPr>
              <w:spacing w:after="0"/>
            </w:pPr>
            <w:r>
              <w:rPr>
                <w:sz w:val="17"/>
              </w:rPr>
              <w:t>背景介绍：</w:t>
            </w:r>
            <w:r>
              <w:rPr>
                <w:sz w:val="17"/>
              </w:rPr>
              <w:t>Project 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S-17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Tutor </w:t>
            </w:r>
            <w:r>
              <w:rPr>
                <w:sz w:val="17"/>
              </w:rPr>
              <w:t>与测试目的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9E81D" w14:textId="77777777" w:rsidR="000F1CA7" w:rsidRDefault="00DF1C8C">
            <w:pPr>
              <w:spacing w:after="0"/>
            </w:pPr>
            <w:r>
              <w:rPr>
                <w:sz w:val="17"/>
              </w:rPr>
              <w:t>玩家理解身份、场景目标和三选一交互</w:t>
            </w:r>
          </w:p>
        </w:tc>
      </w:tr>
      <w:tr w:rsidR="000F1CA7" w14:paraId="069B075E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A72F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1:30–2:15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94180" w14:textId="77777777" w:rsidR="000F1CA7" w:rsidRDefault="00DF1C8C">
            <w:pPr>
              <w:spacing w:after="0"/>
            </w:pPr>
            <w:r>
              <w:rPr>
                <w:sz w:val="17"/>
              </w:rPr>
              <w:t>原版</w:t>
            </w:r>
            <w:r>
              <w:rPr>
                <w:sz w:val="17"/>
              </w:rPr>
              <w:t xml:space="preserve"> Bash </w:t>
            </w:r>
            <w:r>
              <w:rPr>
                <w:sz w:val="17"/>
              </w:rPr>
              <w:t>规则教学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2A831" w14:textId="77777777" w:rsidR="000F1CA7" w:rsidRDefault="00DF1C8C">
            <w:pPr>
              <w:spacing w:after="0"/>
            </w:pPr>
            <w:r>
              <w:rPr>
                <w:sz w:val="17"/>
              </w:rPr>
              <w:t>理解轮流拿</w:t>
            </w:r>
            <w:r>
              <w:rPr>
                <w:sz w:val="17"/>
              </w:rPr>
              <w:t xml:space="preserve"> 1–3 </w:t>
            </w:r>
            <w:r>
              <w:rPr>
                <w:sz w:val="17"/>
              </w:rPr>
              <w:t>格与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拿最后一格者失败</w:t>
            </w:r>
            <w:r>
              <w:rPr>
                <w:sz w:val="17"/>
              </w:rPr>
              <w:t>”</w:t>
            </w:r>
          </w:p>
        </w:tc>
      </w:tr>
      <w:tr w:rsidR="000F1CA7" w14:paraId="30D30833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6510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2:15–4:15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F6CFF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Bash </w:t>
            </w:r>
            <w:r>
              <w:rPr>
                <w:sz w:val="17"/>
              </w:rPr>
              <w:t>游戏</w:t>
            </w:r>
            <w:r>
              <w:rPr>
                <w:sz w:val="17"/>
              </w:rPr>
              <w:t xml:space="preserve"> 1 · </w:t>
            </w:r>
            <w:r>
              <w:rPr>
                <w:sz w:val="17"/>
              </w:rPr>
              <w:t>第一轮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5600F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12 / 16 / 20 </w:t>
            </w:r>
            <w:r>
              <w:rPr>
                <w:sz w:val="17"/>
              </w:rPr>
              <w:t>随机；玩家先手；完成胜负结算</w:t>
            </w:r>
          </w:p>
        </w:tc>
      </w:tr>
      <w:tr w:rsidR="000F1CA7" w14:paraId="4426048B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E63D2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4:15–6:00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83A38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Bash </w:t>
            </w:r>
            <w:r>
              <w:rPr>
                <w:sz w:val="17"/>
              </w:rPr>
              <w:t>游戏</w:t>
            </w:r>
            <w:r>
              <w:rPr>
                <w:sz w:val="17"/>
              </w:rPr>
              <w:t xml:space="preserve"> 1 · </w:t>
            </w:r>
            <w:r>
              <w:rPr>
                <w:sz w:val="17"/>
              </w:rPr>
              <w:t>第二轮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E4266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13 / 15 / 17 </w:t>
            </w:r>
            <w:r>
              <w:rPr>
                <w:sz w:val="17"/>
              </w:rPr>
              <w:t>随机；</w:t>
            </w:r>
            <w:r>
              <w:rPr>
                <w:sz w:val="17"/>
              </w:rPr>
              <w:t xml:space="preserve">Tutor </w:t>
            </w:r>
            <w:r>
              <w:rPr>
                <w:sz w:val="17"/>
              </w:rPr>
              <w:t>先手；完成胜负结算</w:t>
            </w:r>
          </w:p>
        </w:tc>
      </w:tr>
      <w:tr w:rsidR="000F1CA7" w14:paraId="3600A93B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918E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6:00–6:30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CDF37" w14:textId="77777777" w:rsidR="000F1CA7" w:rsidRDefault="00DF1C8C">
            <w:pPr>
              <w:spacing w:after="0"/>
            </w:pPr>
            <w:r>
              <w:rPr>
                <w:sz w:val="17"/>
              </w:rPr>
              <w:t>规则过渡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E22D" w14:textId="77777777" w:rsidR="000F1CA7" w:rsidRDefault="00DF1C8C">
            <w:pPr>
              <w:spacing w:after="0"/>
            </w:pPr>
            <w:r>
              <w:rPr>
                <w:sz w:val="17"/>
              </w:rPr>
              <w:t>明确说明轮流行动将改为双方暗选、同时揭示</w:t>
            </w:r>
          </w:p>
        </w:tc>
      </w:tr>
      <w:tr w:rsidR="000F1CA7" w14:paraId="1D205AE5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8FE9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6:30–9:00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F5F9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Limit Bash · </w:t>
            </w: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/ 2 </w:t>
            </w:r>
            <w:r>
              <w:rPr>
                <w:sz w:val="17"/>
              </w:rPr>
              <w:t>局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0262" w14:textId="77777777" w:rsidR="000F1CA7" w:rsidRDefault="00DF1C8C">
            <w:pPr>
              <w:spacing w:after="0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局引导玩家胜或平；第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局引导玩家负或平</w:t>
            </w:r>
          </w:p>
        </w:tc>
      </w:tr>
      <w:tr w:rsidR="000F1CA7" w14:paraId="3C1AE730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BCF3D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9:00–13:30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A655F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Limit Bash · </w:t>
            </w: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局起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FE46D" w14:textId="77777777" w:rsidR="000F1CA7" w:rsidRDefault="00DF1C8C">
            <w:pPr>
              <w:spacing w:after="0"/>
            </w:pPr>
            <w:r>
              <w:rPr>
                <w:sz w:val="17"/>
              </w:rPr>
              <w:t>每局以</w:t>
            </w:r>
            <w:r>
              <w:rPr>
                <w:sz w:val="17"/>
              </w:rPr>
              <w:t xml:space="preserve"> 50% </w:t>
            </w:r>
            <w:r>
              <w:rPr>
                <w:sz w:val="17"/>
              </w:rPr>
              <w:t>概率选择玩家有利</w:t>
            </w:r>
            <w:r>
              <w:rPr>
                <w:sz w:val="17"/>
              </w:rPr>
              <w:t xml:space="preserve"> / Tutor </w:t>
            </w:r>
            <w:r>
              <w:rPr>
                <w:sz w:val="17"/>
              </w:rPr>
              <w:t>有利目标，直至两胜或连续两平</w:t>
            </w:r>
          </w:p>
        </w:tc>
      </w:tr>
      <w:tr w:rsidR="000F1CA7" w14:paraId="73E70305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4021D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13:30–14:30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1FF08" w14:textId="77777777" w:rsidR="000F1CA7" w:rsidRDefault="00DF1C8C">
            <w:pPr>
              <w:spacing w:after="0"/>
            </w:pPr>
            <w:r>
              <w:rPr>
                <w:sz w:val="17"/>
              </w:rPr>
              <w:t>局内总结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1B058" w14:textId="77777777" w:rsidR="000F1CA7" w:rsidRDefault="00DF1C8C">
            <w:pPr>
              <w:spacing w:after="0"/>
            </w:pPr>
            <w:r>
              <w:rPr>
                <w:sz w:val="17"/>
              </w:rPr>
              <w:t>分别汇总</w:t>
            </w:r>
            <w:r>
              <w:rPr>
                <w:sz w:val="17"/>
              </w:rPr>
              <w:t xml:space="preserve"> Bash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Limit Bash </w:t>
            </w:r>
            <w:r>
              <w:rPr>
                <w:sz w:val="17"/>
              </w:rPr>
              <w:t>的结果、局数、回合数与完成原因</w:t>
            </w:r>
          </w:p>
        </w:tc>
      </w:tr>
      <w:tr w:rsidR="000F1CA7" w14:paraId="5556796F" w14:textId="77777777">
        <w:trPr>
          <w:cantSplit/>
        </w:trPr>
        <w:tc>
          <w:tcPr>
            <w:tcW w:w="130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BDBF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14:30–15:00</w:t>
            </w:r>
          </w:p>
        </w:tc>
        <w:tc>
          <w:tcPr>
            <w:tcW w:w="416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26407" w14:textId="77777777" w:rsidR="000F1CA7" w:rsidRDefault="00DF1C8C">
            <w:pPr>
              <w:spacing w:after="0"/>
            </w:pPr>
            <w:r>
              <w:rPr>
                <w:sz w:val="17"/>
              </w:rPr>
              <w:t>重玩与退出</w:t>
            </w:r>
          </w:p>
        </w:tc>
        <w:tc>
          <w:tcPr>
            <w:tcW w:w="390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43D75" w14:textId="77777777" w:rsidR="000F1CA7" w:rsidRDefault="00DF1C8C">
            <w:pPr>
              <w:spacing w:after="0"/>
            </w:pPr>
            <w:r>
              <w:rPr>
                <w:sz w:val="17"/>
              </w:rPr>
              <w:t>可从完整流程重玩；退出稳定且统计清零</w:t>
            </w:r>
          </w:p>
        </w:tc>
      </w:tr>
    </w:tbl>
    <w:p w14:paraId="717D7F8C" w14:textId="77777777" w:rsidR="000F1CA7" w:rsidRDefault="000F1CA7">
      <w:pPr>
        <w:spacing w:after="20"/>
      </w:pPr>
    </w:p>
    <w:p w14:paraId="76931119" w14:textId="77777777" w:rsidR="000F1CA7" w:rsidRDefault="00DF1C8C">
      <w:pPr>
        <w:pStyle w:val="2"/>
      </w:pPr>
      <w:r>
        <w:lastRenderedPageBreak/>
        <w:t xml:space="preserve">0.1 P0 </w:t>
      </w:r>
      <w:r>
        <w:t>验收问题</w:t>
      </w:r>
    </w:p>
    <w:p w14:paraId="0303D403" w14:textId="77777777" w:rsidR="000F1CA7" w:rsidRDefault="00DF1C8C">
      <w:pPr>
        <w:pStyle w:val="12"/>
        <w:keepLines/>
        <w:numPr>
          <w:ilvl w:val="0"/>
          <w:numId w:val="12"/>
        </w:numPr>
      </w:pPr>
      <w:r>
        <w:t>游戏进入页是否在启动后立即出现，并正确显示新游戏、继续游戏和退出？</w:t>
      </w:r>
    </w:p>
    <w:p w14:paraId="44E9282B" w14:textId="77777777" w:rsidR="000F1CA7" w:rsidRDefault="00DF1C8C">
      <w:pPr>
        <w:pStyle w:val="12"/>
        <w:keepLines/>
        <w:numPr>
          <w:ilvl w:val="0"/>
          <w:numId w:val="12"/>
        </w:numPr>
      </w:pPr>
      <w:r>
        <w:t>继续游戏是否只在存在未完成且校验通过的存档时出现，并能恢复到稳定检查点？</w:t>
      </w:r>
    </w:p>
    <w:p w14:paraId="63B5E039" w14:textId="77777777" w:rsidR="000F1CA7" w:rsidRDefault="00DF1C8C">
      <w:pPr>
        <w:pStyle w:val="12"/>
        <w:keepLines/>
        <w:numPr>
          <w:ilvl w:val="0"/>
          <w:numId w:val="12"/>
        </w:numPr>
      </w:pPr>
      <w:r>
        <w:t>玩家是否能先完成原版</w:t>
      </w:r>
      <w:r>
        <w:t xml:space="preserve"> Bash </w:t>
      </w:r>
      <w:r>
        <w:t>的轮流拿取，再理解</w:t>
      </w:r>
      <w:r>
        <w:t xml:space="preserve"> Limit Bash </w:t>
      </w:r>
      <w:r>
        <w:t>的暗选、确认与同时揭示？</w:t>
      </w:r>
    </w:p>
    <w:p w14:paraId="5367CA3D" w14:textId="77777777" w:rsidR="000F1CA7" w:rsidRDefault="00DF1C8C">
      <w:pPr>
        <w:pStyle w:val="12"/>
        <w:keepLines/>
        <w:numPr>
          <w:ilvl w:val="0"/>
          <w:numId w:val="12"/>
        </w:numPr>
      </w:pPr>
      <w:r>
        <w:t xml:space="preserve">Bash </w:t>
      </w:r>
      <w:r>
        <w:t>游戏</w:t>
      </w:r>
      <w:r>
        <w:t xml:space="preserve"> 1 </w:t>
      </w:r>
      <w:r>
        <w:t>的两轮是否分别正确使用玩家先手和</w:t>
      </w:r>
      <w:r>
        <w:t xml:space="preserve"> Tutor </w:t>
      </w:r>
      <w:r>
        <w:t>先手？</w:t>
      </w:r>
    </w:p>
    <w:p w14:paraId="4FC676B4" w14:textId="77777777" w:rsidR="000F1CA7" w:rsidRDefault="00DF1C8C">
      <w:pPr>
        <w:pStyle w:val="12"/>
        <w:keepLines/>
        <w:numPr>
          <w:ilvl w:val="0"/>
          <w:numId w:val="12"/>
        </w:numPr>
      </w:pPr>
      <w:r>
        <w:t>固定策略对手的选择是否只依据当前合法状态与可复现随机种子？</w:t>
      </w:r>
    </w:p>
    <w:p w14:paraId="0BC4AA7D" w14:textId="77777777" w:rsidR="000F1CA7" w:rsidRDefault="00DF1C8C">
      <w:pPr>
        <w:pStyle w:val="12"/>
        <w:keepLines/>
        <w:numPr>
          <w:ilvl w:val="0"/>
          <w:numId w:val="12"/>
        </w:numPr>
      </w:pPr>
      <w:r>
        <w:t>发生</w:t>
      </w:r>
      <w:r>
        <w:t xml:space="preserve"> A = B </w:t>
      </w:r>
      <w:r>
        <w:t>时是否严格按正式版回溯规则处理？</w:t>
      </w:r>
    </w:p>
    <w:p w14:paraId="12CD41BF" w14:textId="77777777" w:rsidR="000F1CA7" w:rsidRDefault="00DF1C8C">
      <w:pPr>
        <w:pStyle w:val="12"/>
        <w:keepLines/>
        <w:numPr>
          <w:ilvl w:val="0"/>
          <w:numId w:val="12"/>
        </w:numPr>
      </w:pPr>
      <w:r>
        <w:t xml:space="preserve">Limit Bash </w:t>
      </w:r>
      <w:r>
        <w:t>是否严格执行第</w:t>
      </w:r>
      <w:r>
        <w:t xml:space="preserve"> 1 </w:t>
      </w:r>
      <w:r>
        <w:t>局胜或平、第</w:t>
      </w:r>
      <w:r>
        <w:t xml:space="preserve"> 2 </w:t>
      </w:r>
      <w:r>
        <w:t>局负或平、第</w:t>
      </w:r>
      <w:r>
        <w:t xml:space="preserve"> 3 </w:t>
      </w:r>
      <w:r>
        <w:t>局起按局</w:t>
      </w:r>
      <w:r>
        <w:t xml:space="preserve"> 50% </w:t>
      </w:r>
      <w:r>
        <w:t>分配目标？</w:t>
      </w:r>
    </w:p>
    <w:p w14:paraId="67600909" w14:textId="77777777" w:rsidR="000F1CA7" w:rsidRDefault="00DF1C8C">
      <w:pPr>
        <w:pStyle w:val="12"/>
        <w:keepLines/>
        <w:numPr>
          <w:ilvl w:val="0"/>
          <w:numId w:val="12"/>
        </w:numPr>
      </w:pPr>
      <w:r>
        <w:t xml:space="preserve">Limit Bash </w:t>
      </w:r>
      <w:r>
        <w:t>是否仅在累计两次玩家胜利或连续两次平局时结束？</w:t>
      </w:r>
    </w:p>
    <w:p w14:paraId="6A479780" w14:textId="77777777" w:rsidR="000F1CA7" w:rsidRDefault="00DF1C8C">
      <w:pPr>
        <w:pStyle w:val="12"/>
        <w:keepLines/>
        <w:numPr>
          <w:ilvl w:val="0"/>
          <w:numId w:val="12"/>
        </w:numPr>
      </w:pPr>
      <w:r>
        <w:t>结束页是否能准确汇总胜</w:t>
      </w:r>
      <w:r>
        <w:t xml:space="preserve"> / </w:t>
      </w:r>
      <w:r>
        <w:t>负</w:t>
      </w:r>
      <w:r>
        <w:t xml:space="preserve"> / </w:t>
      </w:r>
      <w:r>
        <w:t>平局、局数与回合数？</w:t>
      </w:r>
    </w:p>
    <w:p w14:paraId="578C05A8" w14:textId="77777777" w:rsidR="000F1CA7" w:rsidRDefault="00DF1C8C">
      <w:pPr>
        <w:pStyle w:val="1"/>
      </w:pPr>
      <w:r>
        <w:t xml:space="preserve">1. </w:t>
      </w:r>
      <w:r>
        <w:t>工程环境与目录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8"/>
        <w:gridCol w:w="7604"/>
      </w:tblGrid>
      <w:tr w:rsidR="000F1CA7" w14:paraId="30C1212B" w14:textId="77777777">
        <w:trPr>
          <w:cantSplit/>
          <w:tblHeader/>
        </w:trPr>
        <w:tc>
          <w:tcPr>
            <w:tcW w:w="176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D70C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项</w:t>
            </w:r>
          </w:p>
        </w:tc>
        <w:tc>
          <w:tcPr>
            <w:tcW w:w="760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3B91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建议</w:t>
            </w:r>
          </w:p>
        </w:tc>
      </w:tr>
      <w:tr w:rsidR="000F1CA7" w14:paraId="6112866A" w14:textId="77777777">
        <w:trPr>
          <w:cantSplit/>
        </w:trPr>
        <w:tc>
          <w:tcPr>
            <w:tcW w:w="176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238DF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引擎</w:t>
            </w:r>
          </w:p>
        </w:tc>
        <w:tc>
          <w:tcPr>
            <w:tcW w:w="760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CC370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Godot 4.x .NET </w:t>
            </w:r>
            <w:r>
              <w:rPr>
                <w:sz w:val="17"/>
              </w:rPr>
              <w:t>稳定版</w:t>
            </w:r>
          </w:p>
        </w:tc>
      </w:tr>
      <w:tr w:rsidR="000F1CA7" w14:paraId="6005F61C" w14:textId="77777777">
        <w:trPr>
          <w:cantSplit/>
        </w:trPr>
        <w:tc>
          <w:tcPr>
            <w:tcW w:w="176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B6B7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语言</w:t>
            </w:r>
          </w:p>
        </w:tc>
        <w:tc>
          <w:tcPr>
            <w:tcW w:w="760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6C811" w14:textId="77777777" w:rsidR="000F1CA7" w:rsidRDefault="00DF1C8C">
            <w:pPr>
              <w:spacing w:after="0"/>
            </w:pPr>
            <w:r>
              <w:rPr>
                <w:sz w:val="17"/>
              </w:rPr>
              <w:t>C#</w:t>
            </w:r>
            <w:r>
              <w:rPr>
                <w:sz w:val="17"/>
              </w:rPr>
              <w:t>；目标框架跟随所选</w:t>
            </w:r>
            <w:r>
              <w:rPr>
                <w:sz w:val="17"/>
              </w:rPr>
              <w:t xml:space="preserve"> Godot .NET </w:t>
            </w:r>
            <w:r>
              <w:rPr>
                <w:sz w:val="17"/>
              </w:rPr>
              <w:t>版本</w:t>
            </w:r>
          </w:p>
        </w:tc>
      </w:tr>
      <w:tr w:rsidR="000F1CA7" w14:paraId="1272B100" w14:textId="77777777">
        <w:trPr>
          <w:cantSplit/>
        </w:trPr>
        <w:tc>
          <w:tcPr>
            <w:tcW w:w="176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F8A6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窗口</w:t>
            </w:r>
          </w:p>
        </w:tc>
        <w:tc>
          <w:tcPr>
            <w:tcW w:w="760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8EE4" w14:textId="77777777" w:rsidR="000F1CA7" w:rsidRDefault="00DF1C8C">
            <w:pPr>
              <w:spacing w:after="0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1920 × 1080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Canvas Items </w:t>
            </w: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stretch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采用容器布局</w:t>
            </w:r>
          </w:p>
        </w:tc>
      </w:tr>
      <w:tr w:rsidR="000F1CA7" w14:paraId="1106355E" w14:textId="77777777">
        <w:trPr>
          <w:cantSplit/>
        </w:trPr>
        <w:tc>
          <w:tcPr>
            <w:tcW w:w="176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CFD4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760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C7F8F" w14:textId="77777777" w:rsidR="000F1CA7" w:rsidRDefault="00DF1C8C">
            <w:pPr>
              <w:spacing w:after="0"/>
            </w:pPr>
            <w:r>
              <w:rPr>
                <w:sz w:val="17"/>
              </w:rPr>
              <w:t>UIUp / UIDown / UIAccept / UIBack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ChoiceLeft / ChoiceCenter / ChoiceRight / Confirm / DialogueAdvance</w:t>
            </w:r>
          </w:p>
        </w:tc>
      </w:tr>
      <w:tr w:rsidR="000F1CA7" w14:paraId="7BADC0F8" w14:textId="77777777">
        <w:trPr>
          <w:cantSplit/>
        </w:trPr>
        <w:tc>
          <w:tcPr>
            <w:tcW w:w="176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A154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提交</w:t>
            </w:r>
          </w:p>
        </w:tc>
        <w:tc>
          <w:tcPr>
            <w:tcW w:w="760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E9B6E" w14:textId="77777777" w:rsidR="000F1CA7" w:rsidRDefault="00DF1C8C">
            <w:pPr>
              <w:spacing w:after="0"/>
            </w:pPr>
            <w:r>
              <w:rPr>
                <w:sz w:val="17"/>
              </w:rPr>
              <w:t>工程必须能在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上从干净克隆直接编译与运行</w:t>
            </w:r>
          </w:p>
        </w:tc>
      </w:tr>
    </w:tbl>
    <w:p w14:paraId="53D0ED98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20A7B19C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B1AB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lastRenderedPageBreak/>
              <w:t>res://</w:t>
            </w:r>
            <w:r>
              <w:br/>
              <w:t>├─ scenes/</w:t>
            </w:r>
            <w:r>
              <w:br/>
            </w:r>
            <w:r>
              <w:t>│  ├─ Main.tscn</w:t>
            </w:r>
            <w:r>
              <w:br/>
              <w:t>│  ├─ ui/TitleScreen.tscn</w:t>
            </w:r>
            <w:r>
              <w:br/>
              <w:t>│  └─ ui/GameplayHUD.tscn</w:t>
            </w:r>
            <w:r>
              <w:br/>
              <w:t>├─ scripts/</w:t>
            </w:r>
            <w:r>
              <w:br/>
              <w:t>│  ├─ core/DemoFlowController.cs</w:t>
            </w:r>
            <w:r>
              <w:br/>
              <w:t>│  ├─ games/BashGame.cs</w:t>
            </w:r>
            <w:r>
              <w:br/>
              <w:t>│  ├─ games/LimitBashGame.cs</w:t>
            </w:r>
            <w:r>
              <w:br/>
              <w:t>│  ├─ ai/StrategyEngine.cs</w:t>
            </w:r>
            <w:r>
              <w:br/>
              <w:t>│  ├─ ai/OutcomeDirector.cs</w:t>
            </w:r>
            <w:r>
              <w:br/>
              <w:t>│  ├─ session/SessionStats.cs</w:t>
            </w:r>
            <w:r>
              <w:br/>
              <w:t>│  ├─ session/DemoSaveState.cs</w:t>
            </w:r>
            <w:r>
              <w:br/>
              <w:t>│  ├─ data/DialogueRepository.cs</w:t>
            </w:r>
            <w:r>
              <w:br/>
              <w:t>│  ├─ data/SaveGameService.cs</w:t>
            </w:r>
            <w:r>
              <w:br/>
              <w:t>│  ├─ ui/TitleScreen.cs</w:t>
            </w:r>
            <w:r>
              <w:br/>
              <w:t>│  └─ ui/GameplayHUD.cs</w:t>
            </w:r>
            <w:r>
              <w:br/>
              <w:t>├─ data/</w:t>
            </w:r>
            <w:r>
              <w:br/>
              <w:t>│  ├─ dialogue/intro.json</w:t>
            </w:r>
            <w:r>
              <w:br/>
              <w:t>│  ├─ dialogue/tutorial.json</w:t>
            </w:r>
            <w:r>
              <w:br/>
              <w:t>│  ├─ rules/bash.json</w:t>
            </w:r>
            <w:r>
              <w:br/>
              <w:t>│  └─ rules/limit_bash.json</w:t>
            </w:r>
            <w:r>
              <w:br/>
            </w:r>
            <w:r>
              <w:t>└─ assets/</w:t>
            </w:r>
            <w:r>
              <w:br/>
              <w:t xml:space="preserve">   ├─ portraits/</w:t>
            </w:r>
            <w:r>
              <w:br/>
              <w:t xml:space="preserve">   ├─ backgrounds/</w:t>
            </w:r>
            <w:r>
              <w:br/>
              <w:t xml:space="preserve">   ├─ ui/</w:t>
            </w:r>
            <w:r>
              <w:br/>
              <w:t xml:space="preserve">   └─ audio/</w:t>
            </w:r>
          </w:p>
        </w:tc>
      </w:tr>
    </w:tbl>
    <w:p w14:paraId="5C5561E5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530AF35F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5F3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7F2F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工程卫生</w:t>
            </w:r>
          </w:p>
          <w:p w14:paraId="65B1049D" w14:textId="77777777" w:rsidR="000F1CA7" w:rsidRDefault="00DF1C8C">
            <w:pPr>
              <w:spacing w:after="0"/>
            </w:pPr>
            <w:r>
              <w:rPr>
                <w:sz w:val="18"/>
              </w:rPr>
              <w:t>规则、表现、数据和对话必须分层。</w:t>
            </w: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不直接计算胜负；对话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不包含可执行表达式；调试数据不得写入正式存档。</w:t>
            </w:r>
          </w:p>
        </w:tc>
      </w:tr>
    </w:tbl>
    <w:p w14:paraId="66275269" w14:textId="77777777" w:rsidR="000F1CA7" w:rsidRDefault="000F1CA7">
      <w:pPr>
        <w:spacing w:after="20"/>
      </w:pPr>
    </w:p>
    <w:p w14:paraId="0D916A41" w14:textId="77777777" w:rsidR="000F1CA7" w:rsidRDefault="00DF1C8C">
      <w:pPr>
        <w:pStyle w:val="1"/>
      </w:pPr>
      <w:r>
        <w:lastRenderedPageBreak/>
        <w:t xml:space="preserve">2. </w:t>
      </w:r>
      <w:r>
        <w:t>游戏进入页、主场景与</w:t>
      </w:r>
      <w:r>
        <w:t xml:space="preserve"> UI </w:t>
      </w:r>
      <w:r>
        <w:t>节点树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5D88A0C1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E681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Main (Control)</w:t>
            </w:r>
            <w:r>
              <w:br/>
              <w:t>├─ TitleScreen</w:t>
            </w:r>
            <w:r>
              <w:br/>
              <w:t>│  ├─ BrightBlurredBackground</w:t>
            </w:r>
            <w:r>
              <w:br/>
              <w:t>│  ├─ TitleBrand</w:t>
            </w:r>
            <w:r>
              <w:br/>
              <w:t>│  └─ MenuGlass</w:t>
            </w:r>
            <w:r>
              <w:br/>
              <w:t>│     ├─ NewGameButton</w:t>
            </w:r>
            <w:r>
              <w:br/>
              <w:t>│     ├─ ContinueButton</w:t>
            </w:r>
            <w:r>
              <w:br/>
              <w:t>│     ├─ SettingsButton (Visible = false)</w:t>
            </w:r>
            <w:r>
              <w:br/>
              <w:t>│     └─ QuitButton</w:t>
            </w:r>
            <w:r>
              <w:br/>
              <w:t>└─ GameRoot (hidden at startup)</w:t>
            </w:r>
            <w:r>
              <w:br/>
              <w:t xml:space="preserve">   ├─ BackgroundLayer</w:t>
            </w:r>
            <w:r>
              <w:br/>
              <w:t xml:space="preserve">   ├─ CharacterLayer</w:t>
            </w:r>
            <w:r>
              <w:br/>
              <w:t xml:space="preserve">   │  └─ TutorPortrait</w:t>
            </w:r>
            <w:r>
              <w:br/>
              <w:t xml:space="preserve">   ├─ HUD (GameplayHUD)</w:t>
            </w:r>
            <w:r>
              <w:br/>
              <w:t xml:space="preserve">   │  ├─ PhaseBanner</w:t>
            </w:r>
            <w:r>
              <w:br/>
            </w:r>
            <w:r>
              <w:t xml:space="preserve">   │  ├─ RemainingCounter</w:t>
            </w:r>
            <w:r>
              <w:br/>
              <w:t xml:space="preserve">   │  ├─ TurnBanner</w:t>
            </w:r>
            <w:r>
              <w:br/>
              <w:t xml:space="preserve">   │  ├─ ResultSummary</w:t>
            </w:r>
            <w:r>
              <w:br/>
              <w:t xml:space="preserve">   │  ├─ DialoguePanel</w:t>
            </w:r>
            <w:r>
              <w:br/>
              <w:t xml:space="preserve">   │  ├─ ChoiceRow</w:t>
            </w:r>
            <w:r>
              <w:br/>
              <w:t xml:space="preserve">   │  │  ├─ ChoiceLeft</w:t>
            </w:r>
            <w:r>
              <w:br/>
              <w:t xml:space="preserve">   │  │  ├─ ChoiceCenter</w:t>
            </w:r>
            <w:r>
              <w:br/>
              <w:t xml:space="preserve">   │  │  └─ ChoiceRight</w:t>
            </w:r>
            <w:r>
              <w:br/>
              <w:t xml:space="preserve">   │  ├─ ConfirmButton</w:t>
            </w:r>
            <w:r>
              <w:br/>
              <w:t xml:space="preserve">   │  ├─ TimerPanel</w:t>
            </w:r>
            <w:r>
              <w:br/>
              <w:t xml:space="preserve">   │  └─ RoundResultOverlay</w:t>
            </w:r>
            <w:r>
              <w:br/>
              <w:t xml:space="preserve">   └─ OverlayLayer</w:t>
            </w:r>
            <w:r>
              <w:br/>
              <w:t xml:space="preserve">      ├─ ChapterSummary</w:t>
            </w:r>
            <w:r>
              <w:br/>
              <w:t xml:space="preserve">      └─ RuleTransition</w:t>
            </w:r>
          </w:p>
        </w:tc>
      </w:tr>
    </w:tbl>
    <w:p w14:paraId="5D8BE74D" w14:textId="77777777" w:rsidR="000F1CA7" w:rsidRDefault="000F1CA7">
      <w:pPr>
        <w:spacing w:after="20"/>
      </w:pPr>
    </w:p>
    <w:p w14:paraId="5B3550FC" w14:textId="77777777" w:rsidR="000F1CA7" w:rsidRDefault="00DF1C8C">
      <w:pPr>
        <w:pStyle w:val="2"/>
      </w:pPr>
      <w:r>
        <w:t xml:space="preserve">2.1 </w:t>
      </w:r>
      <w:r>
        <w:t>游戏进入页设计</w:t>
      </w:r>
    </w:p>
    <w:p w14:paraId="2770AF7C" w14:textId="77777777" w:rsidR="000F1CA7" w:rsidRDefault="00DF1C8C">
      <w:pPr>
        <w:widowControl/>
      </w:pPr>
      <w:r>
        <w:t>应用启动后先显示</w:t>
      </w:r>
      <w:r>
        <w:t xml:space="preserve"> TitleScreen</w:t>
      </w:r>
      <w:r>
        <w:t>，不直接进入背景对话。页面沿用透明玻璃视觉，但将参考图中的深色底改为高亮、冷白与浅青为主的失焦场景，使按钮、标题和存档状态像悬浮在玻璃层上。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4"/>
        <w:gridCol w:w="3446"/>
        <w:gridCol w:w="4272"/>
      </w:tblGrid>
      <w:tr w:rsidR="000F1CA7" w14:paraId="088C3FDC" w14:textId="77777777">
        <w:trPr>
          <w:cantSplit/>
          <w:tblHeader/>
        </w:trPr>
        <w:tc>
          <w:tcPr>
            <w:tcW w:w="165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8FD04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区域</w:t>
            </w:r>
          </w:p>
        </w:tc>
        <w:tc>
          <w:tcPr>
            <w:tcW w:w="34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F5B8B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1920 × 1080 </w:t>
            </w:r>
            <w:r>
              <w:rPr>
                <w:b/>
                <w:color w:val="FFFFFF"/>
                <w:sz w:val="17"/>
              </w:rPr>
              <w:t>排布</w:t>
            </w:r>
          </w:p>
        </w:tc>
        <w:tc>
          <w:tcPr>
            <w:tcW w:w="42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7BC3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视觉与交互要求</w:t>
            </w:r>
          </w:p>
        </w:tc>
      </w:tr>
      <w:tr w:rsidR="000F1CA7" w14:paraId="3CC77A07" w14:textId="77777777">
        <w:trPr>
          <w:cantSplit/>
        </w:trPr>
        <w:tc>
          <w:tcPr>
            <w:tcW w:w="165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A7F0B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背景</w:t>
            </w:r>
          </w:p>
        </w:tc>
        <w:tc>
          <w:tcPr>
            <w:tcW w:w="34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86B3E" w14:textId="77777777" w:rsidR="000F1CA7" w:rsidRDefault="00DF1C8C">
            <w:pPr>
              <w:spacing w:after="0"/>
            </w:pPr>
            <w:r>
              <w:rPr>
                <w:sz w:val="17"/>
              </w:rPr>
              <w:t>全屏铺满；中心焦点略偏右</w:t>
            </w:r>
          </w:p>
        </w:tc>
        <w:tc>
          <w:tcPr>
            <w:tcW w:w="42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6DD60" w14:textId="77777777" w:rsidR="000F1CA7" w:rsidRDefault="00DF1C8C">
            <w:pPr>
              <w:spacing w:after="0"/>
            </w:pPr>
            <w:r>
              <w:rPr>
                <w:sz w:val="17"/>
              </w:rPr>
              <w:t>亮色场景模糊</w:t>
            </w:r>
            <w:r>
              <w:rPr>
                <w:sz w:val="17"/>
              </w:rPr>
              <w:t xml:space="preserve"> 12–18 px</w:t>
            </w:r>
            <w:r>
              <w:rPr>
                <w:sz w:val="17"/>
              </w:rPr>
              <w:t>，并保留轻微光流；不使用纯黑大底</w:t>
            </w:r>
          </w:p>
        </w:tc>
      </w:tr>
      <w:tr w:rsidR="000F1CA7" w14:paraId="3980BEB8" w14:textId="77777777">
        <w:trPr>
          <w:cantSplit/>
        </w:trPr>
        <w:tc>
          <w:tcPr>
            <w:tcW w:w="165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12ED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游戏标题</w:t>
            </w:r>
          </w:p>
        </w:tc>
        <w:tc>
          <w:tcPr>
            <w:tcW w:w="34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E59BB" w14:textId="77777777" w:rsidR="000F1CA7" w:rsidRDefault="00DF1C8C">
            <w:pPr>
              <w:spacing w:after="0"/>
            </w:pPr>
            <w:r>
              <w:rPr>
                <w:sz w:val="17"/>
              </w:rPr>
              <w:t>右上安全区，距右</w:t>
            </w:r>
            <w:r>
              <w:rPr>
                <w:sz w:val="17"/>
              </w:rPr>
              <w:t xml:space="preserve"> 8%</w:t>
            </w:r>
            <w:r>
              <w:rPr>
                <w:sz w:val="17"/>
              </w:rPr>
              <w:t>、距上</w:t>
            </w:r>
            <w:r>
              <w:rPr>
                <w:sz w:val="17"/>
              </w:rPr>
              <w:t xml:space="preserve"> 10%</w:t>
            </w:r>
          </w:p>
        </w:tc>
        <w:tc>
          <w:tcPr>
            <w:tcW w:w="42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4FED3" w14:textId="77777777" w:rsidR="000F1CA7" w:rsidRDefault="00DF1C8C">
            <w:pPr>
              <w:spacing w:after="0"/>
            </w:pPr>
            <w:r>
              <w:rPr>
                <w:sz w:val="17"/>
              </w:rPr>
              <w:t>PROJECT MIRROR</w:t>
            </w:r>
            <w:r>
              <w:rPr>
                <w:sz w:val="17"/>
              </w:rPr>
              <w:t>；大字号深青灰，配一条细冷青光带</w:t>
            </w:r>
          </w:p>
        </w:tc>
      </w:tr>
      <w:tr w:rsidR="000F1CA7" w14:paraId="4A52FAB2" w14:textId="77777777">
        <w:trPr>
          <w:cantSplit/>
        </w:trPr>
        <w:tc>
          <w:tcPr>
            <w:tcW w:w="165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1648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菜单玻璃</w:t>
            </w:r>
          </w:p>
        </w:tc>
        <w:tc>
          <w:tcPr>
            <w:tcW w:w="34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A2DB0" w14:textId="77777777" w:rsidR="000F1CA7" w:rsidRDefault="00DF1C8C">
            <w:pPr>
              <w:spacing w:after="0"/>
            </w:pPr>
            <w:r>
              <w:rPr>
                <w:sz w:val="17"/>
              </w:rPr>
              <w:t>左侧</w:t>
            </w:r>
            <w:r>
              <w:rPr>
                <w:sz w:val="17"/>
              </w:rPr>
              <w:t xml:space="preserve"> 12%–42%</w:t>
            </w:r>
            <w:r>
              <w:rPr>
                <w:sz w:val="17"/>
              </w:rPr>
              <w:t>，垂直居中</w:t>
            </w:r>
          </w:p>
        </w:tc>
        <w:tc>
          <w:tcPr>
            <w:tcW w:w="42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79DF0" w14:textId="77777777" w:rsidR="000F1CA7" w:rsidRDefault="00DF1C8C">
            <w:pPr>
              <w:spacing w:after="0"/>
            </w:pPr>
            <w:r>
              <w:rPr>
                <w:sz w:val="17"/>
              </w:rPr>
              <w:t>浅色半透明玻璃、</w:t>
            </w:r>
            <w:r>
              <w:rPr>
                <w:sz w:val="17"/>
              </w:rPr>
              <w:t xml:space="preserve">24 px </w:t>
            </w:r>
            <w:r>
              <w:rPr>
                <w:sz w:val="17"/>
              </w:rPr>
              <w:t>圆角、柔和阴影；按钮宽度一致</w:t>
            </w:r>
          </w:p>
        </w:tc>
      </w:tr>
      <w:tr w:rsidR="000F1CA7" w14:paraId="5A02CC3D" w14:textId="77777777">
        <w:trPr>
          <w:cantSplit/>
        </w:trPr>
        <w:tc>
          <w:tcPr>
            <w:tcW w:w="165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857D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存档提示</w:t>
            </w:r>
          </w:p>
        </w:tc>
        <w:tc>
          <w:tcPr>
            <w:tcW w:w="34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E3FB2" w14:textId="77777777" w:rsidR="000F1CA7" w:rsidRDefault="00DF1C8C">
            <w:pPr>
              <w:spacing w:after="0"/>
            </w:pPr>
            <w:r>
              <w:rPr>
                <w:sz w:val="17"/>
              </w:rPr>
              <w:t>菜单下方一行</w:t>
            </w:r>
          </w:p>
        </w:tc>
        <w:tc>
          <w:tcPr>
            <w:tcW w:w="42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E8E38" w14:textId="77777777" w:rsidR="000F1CA7" w:rsidRDefault="00DF1C8C">
            <w:pPr>
              <w:spacing w:after="0"/>
            </w:pPr>
            <w:r>
              <w:rPr>
                <w:sz w:val="17"/>
              </w:rPr>
              <w:t>有存档时显示阶段和更新时间；无存档时显示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尚无进行中的游戏</w:t>
            </w:r>
            <w:r>
              <w:rPr>
                <w:sz w:val="17"/>
              </w:rPr>
              <w:t>”</w:t>
            </w:r>
          </w:p>
        </w:tc>
      </w:tr>
    </w:tbl>
    <w:p w14:paraId="38622E75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6"/>
        <w:gridCol w:w="3803"/>
        <w:gridCol w:w="3803"/>
      </w:tblGrid>
      <w:tr w:rsidR="000F1CA7" w14:paraId="7267346E" w14:textId="77777777">
        <w:trPr>
          <w:cantSplit/>
          <w:tblHeader/>
        </w:trPr>
        <w:tc>
          <w:tcPr>
            <w:tcW w:w="176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005E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按钮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3E30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显示规则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944F6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点击行为</w:t>
            </w:r>
          </w:p>
        </w:tc>
      </w:tr>
      <w:tr w:rsidR="000F1CA7" w14:paraId="1D0776FF" w14:textId="77777777">
        <w:trPr>
          <w:cantSplit/>
        </w:trPr>
        <w:tc>
          <w:tcPr>
            <w:tcW w:w="176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3607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New Game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87C7D" w14:textId="77777777" w:rsidR="000F1CA7" w:rsidRDefault="00DF1C8C">
            <w:pPr>
              <w:spacing w:after="0"/>
            </w:pPr>
            <w:r>
              <w:rPr>
                <w:sz w:val="17"/>
              </w:rPr>
              <w:t>始终显示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C975C" w14:textId="77777777" w:rsidR="000F1CA7" w:rsidRDefault="00DF1C8C">
            <w:pPr>
              <w:spacing w:after="0"/>
            </w:pPr>
            <w:r>
              <w:rPr>
                <w:sz w:val="17"/>
              </w:rPr>
              <w:t>无存档时直接创建；有未完成存档时先确认覆盖，再创建新会话存档</w:t>
            </w:r>
          </w:p>
        </w:tc>
      </w:tr>
      <w:tr w:rsidR="000F1CA7" w14:paraId="062DBD9C" w14:textId="77777777">
        <w:trPr>
          <w:cantSplit/>
        </w:trPr>
        <w:tc>
          <w:tcPr>
            <w:tcW w:w="176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CCE8E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Continue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D0715" w14:textId="77777777" w:rsidR="000F1CA7" w:rsidRDefault="00DF1C8C">
            <w:pPr>
              <w:spacing w:after="0"/>
            </w:pPr>
            <w:r>
              <w:rPr>
                <w:sz w:val="17"/>
              </w:rPr>
              <w:t>仅当未完成存档存在且校验通过时显示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5A73E" w14:textId="77777777" w:rsidR="000F1CA7" w:rsidRDefault="00DF1C8C">
            <w:pPr>
              <w:spacing w:after="0"/>
            </w:pPr>
            <w:r>
              <w:rPr>
                <w:sz w:val="17"/>
              </w:rPr>
              <w:t>从最后稳定检查点恢复；无存档、已完成或损坏且无法恢复时隐藏</w:t>
            </w:r>
          </w:p>
        </w:tc>
      </w:tr>
      <w:tr w:rsidR="000F1CA7" w14:paraId="4961A23F" w14:textId="77777777">
        <w:trPr>
          <w:cantSplit/>
        </w:trPr>
        <w:tc>
          <w:tcPr>
            <w:tcW w:w="176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FB31C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Settings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6FDCE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中隐藏，保留节点与正式版路由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3B05C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不开放音量、分辨率和语言面板</w:t>
            </w:r>
          </w:p>
        </w:tc>
      </w:tr>
      <w:tr w:rsidR="000F1CA7" w14:paraId="4E120F66" w14:textId="77777777">
        <w:trPr>
          <w:cantSplit/>
        </w:trPr>
        <w:tc>
          <w:tcPr>
            <w:tcW w:w="176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A293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Quit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3D7B" w14:textId="77777777" w:rsidR="000F1CA7" w:rsidRDefault="00DF1C8C">
            <w:pPr>
              <w:spacing w:after="0"/>
            </w:pPr>
            <w:r>
              <w:rPr>
                <w:sz w:val="17"/>
              </w:rPr>
              <w:t>始终显示</w:t>
            </w:r>
          </w:p>
        </w:tc>
        <w:tc>
          <w:tcPr>
            <w:tcW w:w="380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F865B" w14:textId="77777777" w:rsidR="000F1CA7" w:rsidRDefault="00DF1C8C">
            <w:pPr>
              <w:spacing w:after="0"/>
            </w:pPr>
            <w:r>
              <w:rPr>
                <w:sz w:val="17"/>
              </w:rPr>
              <w:t>从进入页直接退出；游戏内返回进入页前先完成安全存档</w:t>
            </w:r>
          </w:p>
        </w:tc>
      </w:tr>
    </w:tbl>
    <w:p w14:paraId="25E59AB1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0B971E21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5F3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3B95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默认焦点</w:t>
            </w:r>
          </w:p>
          <w:p w14:paraId="7736C7AD" w14:textId="77777777" w:rsidR="000F1CA7" w:rsidRDefault="00DF1C8C">
            <w:pPr>
              <w:spacing w:after="0"/>
            </w:pPr>
            <w:r>
              <w:rPr>
                <w:sz w:val="18"/>
              </w:rPr>
              <w:t>存在可继续存档时默认焦点落在</w:t>
            </w:r>
            <w:r>
              <w:rPr>
                <w:sz w:val="18"/>
              </w:rPr>
              <w:t xml:space="preserve"> Continue</w:t>
            </w:r>
            <w:r>
              <w:rPr>
                <w:sz w:val="18"/>
              </w:rPr>
              <w:t>；否则落在</w:t>
            </w:r>
            <w:r>
              <w:rPr>
                <w:sz w:val="18"/>
              </w:rPr>
              <w:t xml:space="preserve"> New Game</w:t>
            </w:r>
            <w:r>
              <w:rPr>
                <w:sz w:val="18"/>
              </w:rPr>
              <w:t>。键盘、手柄和鼠标必须共用同一焦点顺序，</w:t>
            </w:r>
            <w:r>
              <w:rPr>
                <w:sz w:val="18"/>
              </w:rPr>
              <w:t xml:space="preserve">UIBack </w:t>
            </w:r>
            <w:r>
              <w:rPr>
                <w:sz w:val="18"/>
              </w:rPr>
              <w:t>不得误触发新游戏。</w:t>
            </w:r>
          </w:p>
        </w:tc>
      </w:tr>
    </w:tbl>
    <w:p w14:paraId="3F6B8937" w14:textId="77777777" w:rsidR="000F1CA7" w:rsidRDefault="000F1CA7">
      <w:pPr>
        <w:spacing w:after="20"/>
      </w:pPr>
    </w:p>
    <w:p w14:paraId="1B7BE9C9" w14:textId="77777777" w:rsidR="000F1CA7" w:rsidRDefault="00DF1C8C">
      <w:pPr>
        <w:pStyle w:val="11"/>
        <w:keepLines/>
        <w:numPr>
          <w:ilvl w:val="0"/>
          <w:numId w:val="10"/>
        </w:numPr>
      </w:pPr>
      <w:r>
        <w:t>Idle</w:t>
      </w:r>
      <w:r>
        <w:t>：按钮保持</w:t>
      </w:r>
      <w:r>
        <w:t xml:space="preserve"> 70%–80% </w:t>
      </w:r>
      <w:r>
        <w:t>玻璃亮度，边框为低亮冷青；文字和命中区不移动。</w:t>
      </w:r>
    </w:p>
    <w:p w14:paraId="7BC47F96" w14:textId="77777777" w:rsidR="000F1CA7" w:rsidRDefault="00DF1C8C">
      <w:pPr>
        <w:pStyle w:val="11"/>
        <w:keepLines/>
        <w:numPr>
          <w:ilvl w:val="0"/>
          <w:numId w:val="10"/>
        </w:numPr>
      </w:pPr>
      <w:r>
        <w:lastRenderedPageBreak/>
        <w:t>Hover / Focus</w:t>
      </w:r>
      <w:r>
        <w:t>：</w:t>
      </w:r>
      <w:r>
        <w:t>160–220 ms ease-out</w:t>
      </w:r>
      <w:r>
        <w:t>，亮度提高约</w:t>
      </w:r>
      <w:r>
        <w:t xml:space="preserve"> 8%</w:t>
      </w:r>
      <w:r>
        <w:t>，边框增强并上浮</w:t>
      </w:r>
      <w:r>
        <w:t xml:space="preserve"> 2 px</w:t>
      </w:r>
      <w:r>
        <w:t>，最大缩放</w:t>
      </w:r>
      <w:r>
        <w:t xml:space="preserve"> 1.02</w:t>
      </w:r>
      <w:r>
        <w:t>；播放轻提示音。</w:t>
      </w:r>
    </w:p>
    <w:p w14:paraId="3C5F86D8" w14:textId="77777777" w:rsidR="000F1CA7" w:rsidRDefault="00DF1C8C">
      <w:pPr>
        <w:pStyle w:val="11"/>
        <w:keepLines/>
        <w:numPr>
          <w:ilvl w:val="0"/>
          <w:numId w:val="10"/>
        </w:numPr>
      </w:pPr>
      <w:r>
        <w:t>Pressed</w:t>
      </w:r>
      <w:r>
        <w:t>：</w:t>
      </w:r>
      <w:r>
        <w:t xml:space="preserve">80–120 ms </w:t>
      </w:r>
      <w:r>
        <w:t>缩放至</w:t>
      </w:r>
      <w:r>
        <w:t xml:space="preserve"> 0.98</w:t>
      </w:r>
      <w:r>
        <w:t>，再回弹至</w:t>
      </w:r>
      <w:r>
        <w:t xml:space="preserve"> 1.00</w:t>
      </w:r>
      <w:r>
        <w:t>；动画结束后才执行路由，避免双击重复创建存档。</w:t>
      </w:r>
    </w:p>
    <w:p w14:paraId="37C4CEEE" w14:textId="77777777" w:rsidR="000F1CA7" w:rsidRDefault="00DF1C8C">
      <w:pPr>
        <w:pStyle w:val="11"/>
        <w:keepLines/>
        <w:numPr>
          <w:ilvl w:val="0"/>
          <w:numId w:val="10"/>
        </w:numPr>
      </w:pPr>
      <w:r>
        <w:t>Disabled / Hidden</w:t>
      </w:r>
      <w:r>
        <w:t>：</w:t>
      </w:r>
      <w:r>
        <w:t xml:space="preserve">Continue </w:t>
      </w:r>
      <w:r>
        <w:t>不可恢复时直接隐藏而非灰显；恢复校验期间显示短暂加载态并锁定全部按钮。</w:t>
      </w:r>
    </w:p>
    <w:p w14:paraId="14435EB9" w14:textId="77777777" w:rsidR="000F1CA7" w:rsidRDefault="00DF1C8C">
      <w:pPr>
        <w:pStyle w:val="11"/>
        <w:keepLines/>
        <w:numPr>
          <w:ilvl w:val="0"/>
          <w:numId w:val="10"/>
        </w:numPr>
      </w:pPr>
      <w:r>
        <w:t>减少动态效果开启时取消缩放和上浮，只保留边框、亮度与清晰焦点环。</w:t>
      </w:r>
    </w:p>
    <w:p w14:paraId="7795A603" w14:textId="77777777" w:rsidR="000F1CA7" w:rsidRDefault="00DF1C8C">
      <w:pPr>
        <w:pStyle w:val="2"/>
      </w:pPr>
      <w:r>
        <w:t xml:space="preserve">2.2 </w:t>
      </w:r>
      <w:r>
        <w:t>游戏内布局规则</w:t>
      </w:r>
    </w:p>
    <w:p w14:paraId="430EB3E1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ChoiceRow </w:t>
      </w:r>
      <w:r>
        <w:t>始终保持三等分；左</w:t>
      </w:r>
      <w:r>
        <w:t xml:space="preserve"> / </w:t>
      </w:r>
      <w:r>
        <w:t>中</w:t>
      </w:r>
      <w:r>
        <w:t xml:space="preserve"> / </w:t>
      </w:r>
      <w:r>
        <w:t>右不能因文本长度改变按钮位置。</w:t>
      </w:r>
    </w:p>
    <w:p w14:paraId="2617A312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ConfirmButton </w:t>
      </w:r>
      <w:r>
        <w:t>独立位于三选项下方，未选择时不可用。</w:t>
      </w:r>
    </w:p>
    <w:p w14:paraId="73D7A554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PhaseBanner </w:t>
      </w:r>
      <w:r>
        <w:t>必须明确显示</w:t>
      </w:r>
      <w:r>
        <w:t>“</w:t>
      </w:r>
      <w:r>
        <w:t>背景</w:t>
      </w:r>
      <w:r>
        <w:t xml:space="preserve"> / Bash </w:t>
      </w:r>
      <w:r>
        <w:t>第一轮</w:t>
      </w:r>
      <w:r>
        <w:t xml:space="preserve"> / Bash </w:t>
      </w:r>
      <w:r>
        <w:t>第二轮</w:t>
      </w:r>
      <w:r>
        <w:t xml:space="preserve"> / Limit Bash”</w:t>
      </w:r>
      <w:r>
        <w:t>，避免玩家混淆两套规则。</w:t>
      </w:r>
    </w:p>
    <w:p w14:paraId="32EE85C5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TurnBanner </w:t>
      </w:r>
      <w:r>
        <w:t>在</w:t>
      </w:r>
      <w:r>
        <w:t xml:space="preserve"> Bash </w:t>
      </w:r>
      <w:r>
        <w:t>阶段显示</w:t>
      </w:r>
      <w:r>
        <w:t>“</w:t>
      </w:r>
      <w:r>
        <w:t>玩家回合</w:t>
      </w:r>
      <w:r>
        <w:t xml:space="preserve"> / Tutor </w:t>
      </w:r>
      <w:r>
        <w:t>回合</w:t>
      </w:r>
      <w:r>
        <w:t>”</w:t>
      </w:r>
      <w:r>
        <w:t>；</w:t>
      </w:r>
      <w:r>
        <w:t xml:space="preserve">Limit Bash </w:t>
      </w:r>
      <w:r>
        <w:t>阶段改为</w:t>
      </w:r>
      <w:r>
        <w:t>“</w:t>
      </w:r>
      <w:r>
        <w:t>选择</w:t>
      </w:r>
      <w:r>
        <w:t xml:space="preserve"> / </w:t>
      </w:r>
      <w:r>
        <w:t>已锁定</w:t>
      </w:r>
      <w:r>
        <w:t xml:space="preserve"> / </w:t>
      </w:r>
      <w:r>
        <w:t>揭示</w:t>
      </w:r>
      <w:r>
        <w:t>”</w:t>
      </w:r>
      <w:r>
        <w:t>。</w:t>
      </w:r>
    </w:p>
    <w:p w14:paraId="038EB2F5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ResultSummary </w:t>
      </w:r>
      <w:r>
        <w:t>分别显示</w:t>
      </w:r>
      <w:r>
        <w:t xml:space="preserve"> Bash </w:t>
      </w:r>
      <w:r>
        <w:t>与</w:t>
      </w:r>
      <w:r>
        <w:t xml:space="preserve"> Limit Bash </w:t>
      </w:r>
      <w:r>
        <w:t>的胜</w:t>
      </w:r>
      <w:r>
        <w:t xml:space="preserve"> / </w:t>
      </w:r>
      <w:r>
        <w:t>负</w:t>
      </w:r>
      <w:r>
        <w:t xml:space="preserve"> / </w:t>
      </w:r>
      <w:r>
        <w:t>平局和回合数，不得遮挡</w:t>
      </w:r>
      <w:r>
        <w:t xml:space="preserve"> Tutor </w:t>
      </w:r>
      <w:r>
        <w:t>表情。</w:t>
      </w:r>
    </w:p>
    <w:p w14:paraId="1474130F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DialoguePanel </w:t>
      </w:r>
      <w:r>
        <w:t>每行控制在舒适阅读长度；字幕加速与跳过不占用三选一位置。</w:t>
      </w:r>
    </w:p>
    <w:p w14:paraId="440BE6D0" w14:textId="77777777" w:rsidR="000F1CA7" w:rsidRDefault="00DF1C8C">
      <w:pPr>
        <w:pStyle w:val="11"/>
        <w:keepLines/>
        <w:numPr>
          <w:ilvl w:val="0"/>
          <w:numId w:val="10"/>
        </w:numPr>
      </w:pPr>
      <w:r>
        <w:t>使用容器、锚点与最小尺寸适配</w:t>
      </w:r>
      <w:r>
        <w:t xml:space="preserve"> 16:9</w:t>
      </w:r>
      <w:r>
        <w:t>，不用硬编码坐标复制整套界面。</w:t>
      </w:r>
    </w:p>
    <w:p w14:paraId="17A29487" w14:textId="77777777" w:rsidR="000F1CA7" w:rsidRDefault="00DF1C8C">
      <w:pPr>
        <w:pStyle w:val="2"/>
      </w:pPr>
      <w:r>
        <w:lastRenderedPageBreak/>
        <w:t xml:space="preserve">2.3 </w:t>
      </w:r>
      <w:r>
        <w:t>游戏内</w:t>
      </w:r>
      <w:r>
        <w:t xml:space="preserve"> UI </w:t>
      </w:r>
      <w:r>
        <w:t>状态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2344"/>
      </w:tblGrid>
      <w:tr w:rsidR="000F1CA7" w14:paraId="71315F9F" w14:textId="77777777">
        <w:trPr>
          <w:cantSplit/>
          <w:tblHeader/>
        </w:trPr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8C626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881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绿色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047A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黄色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9B554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红色</w:t>
            </w:r>
          </w:p>
        </w:tc>
        <w:tc>
          <w:tcPr>
            <w:tcW w:w="234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DFAF5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确认</w:t>
            </w:r>
          </w:p>
        </w:tc>
      </w:tr>
      <w:tr w:rsidR="000F1CA7" w14:paraId="6CCEE561" w14:textId="77777777">
        <w:trPr>
          <w:cantSplit/>
        </w:trPr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E3B2B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Idle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0A362" w14:textId="77777777" w:rsidR="000F1CA7" w:rsidRDefault="00DF1C8C">
            <w:pPr>
              <w:spacing w:after="0"/>
            </w:pPr>
            <w:r>
              <w:rPr>
                <w:sz w:val="17"/>
              </w:rPr>
              <w:t>弱发光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8BA60" w14:textId="77777777" w:rsidR="000F1CA7" w:rsidRDefault="00DF1C8C">
            <w:pPr>
              <w:spacing w:after="0"/>
            </w:pPr>
            <w:r>
              <w:rPr>
                <w:sz w:val="17"/>
              </w:rPr>
              <w:t>弱发光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2AB33" w14:textId="77777777" w:rsidR="000F1CA7" w:rsidRDefault="00DF1C8C">
            <w:pPr>
              <w:spacing w:after="0"/>
            </w:pPr>
            <w:r>
              <w:rPr>
                <w:sz w:val="17"/>
              </w:rPr>
              <w:t>弱发光</w:t>
            </w:r>
          </w:p>
        </w:tc>
        <w:tc>
          <w:tcPr>
            <w:tcW w:w="234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E9174" w14:textId="77777777" w:rsidR="000F1CA7" w:rsidRDefault="00DF1C8C">
            <w:pPr>
              <w:spacing w:after="0"/>
            </w:pPr>
            <w:r>
              <w:rPr>
                <w:sz w:val="17"/>
              </w:rPr>
              <w:t>禁用</w:t>
            </w:r>
          </w:p>
        </w:tc>
      </w:tr>
      <w:tr w:rsidR="000F1CA7" w14:paraId="71186014" w14:textId="77777777">
        <w:trPr>
          <w:cantSplit/>
        </w:trPr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2BD1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Selected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BEE59" w14:textId="77777777" w:rsidR="000F1CA7" w:rsidRDefault="00DF1C8C">
            <w:pPr>
              <w:spacing w:after="0"/>
            </w:pPr>
            <w:r>
              <w:rPr>
                <w:sz w:val="17"/>
              </w:rPr>
              <w:t>所选项提高亮度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39683" w14:textId="77777777" w:rsidR="000F1CA7" w:rsidRDefault="00DF1C8C">
            <w:pPr>
              <w:spacing w:after="0"/>
            </w:pPr>
            <w:r>
              <w:rPr>
                <w:sz w:val="17"/>
              </w:rPr>
              <w:t>所选项提高亮度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1F2AF" w14:textId="77777777" w:rsidR="000F1CA7" w:rsidRDefault="00DF1C8C">
            <w:pPr>
              <w:spacing w:after="0"/>
            </w:pPr>
            <w:r>
              <w:rPr>
                <w:sz w:val="17"/>
              </w:rPr>
              <w:t>所选项提高亮度</w:t>
            </w:r>
          </w:p>
        </w:tc>
        <w:tc>
          <w:tcPr>
            <w:tcW w:w="234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80E46" w14:textId="77777777" w:rsidR="000F1CA7" w:rsidRDefault="00DF1C8C">
            <w:pPr>
              <w:spacing w:after="0"/>
            </w:pPr>
            <w:r>
              <w:rPr>
                <w:sz w:val="17"/>
              </w:rPr>
              <w:t>启用</w:t>
            </w:r>
          </w:p>
        </w:tc>
      </w:tr>
      <w:tr w:rsidR="000F1CA7" w14:paraId="3FD4578A" w14:textId="77777777">
        <w:trPr>
          <w:cantSplit/>
        </w:trPr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AD88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Locked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07C72" w14:textId="77777777" w:rsidR="000F1CA7" w:rsidRDefault="00DF1C8C">
            <w:pPr>
              <w:spacing w:after="0"/>
            </w:pPr>
            <w:r>
              <w:rPr>
                <w:sz w:val="17"/>
              </w:rPr>
              <w:t>保持选择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2E201" w14:textId="77777777" w:rsidR="000F1CA7" w:rsidRDefault="00DF1C8C">
            <w:pPr>
              <w:spacing w:after="0"/>
            </w:pPr>
            <w:r>
              <w:rPr>
                <w:sz w:val="17"/>
              </w:rPr>
              <w:t>保持选择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09DE" w14:textId="77777777" w:rsidR="000F1CA7" w:rsidRDefault="00DF1C8C">
            <w:pPr>
              <w:spacing w:after="0"/>
            </w:pPr>
            <w:r>
              <w:rPr>
                <w:sz w:val="17"/>
              </w:rPr>
              <w:t>保持选择</w:t>
            </w:r>
          </w:p>
        </w:tc>
        <w:tc>
          <w:tcPr>
            <w:tcW w:w="234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86AC2" w14:textId="77777777" w:rsidR="000F1CA7" w:rsidRDefault="00DF1C8C">
            <w:pPr>
              <w:spacing w:after="0"/>
            </w:pPr>
            <w:r>
              <w:rPr>
                <w:sz w:val="17"/>
              </w:rPr>
              <w:t>显示等待</w:t>
            </w:r>
          </w:p>
        </w:tc>
      </w:tr>
      <w:tr w:rsidR="000F1CA7" w14:paraId="34A46F34" w14:textId="77777777">
        <w:trPr>
          <w:cantSplit/>
        </w:trPr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F126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Reveal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238B6" w14:textId="77777777" w:rsidR="000F1CA7" w:rsidRDefault="00DF1C8C">
            <w:pPr>
              <w:spacing w:after="0"/>
            </w:pPr>
            <w:r>
              <w:rPr>
                <w:sz w:val="17"/>
              </w:rPr>
              <w:t>显示双方结果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66D8A" w14:textId="77777777" w:rsidR="000F1CA7" w:rsidRDefault="00DF1C8C">
            <w:pPr>
              <w:spacing w:after="0"/>
            </w:pPr>
            <w:r>
              <w:rPr>
                <w:sz w:val="17"/>
              </w:rPr>
              <w:t>显示双方结果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535A6" w14:textId="77777777" w:rsidR="000F1CA7" w:rsidRDefault="00DF1C8C">
            <w:pPr>
              <w:spacing w:after="0"/>
            </w:pPr>
            <w:r>
              <w:rPr>
                <w:sz w:val="17"/>
              </w:rPr>
              <w:t>显示双方结果</w:t>
            </w:r>
          </w:p>
        </w:tc>
        <w:tc>
          <w:tcPr>
            <w:tcW w:w="234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81E70" w14:textId="77777777" w:rsidR="000F1CA7" w:rsidRDefault="00DF1C8C">
            <w:pPr>
              <w:spacing w:after="0"/>
            </w:pPr>
            <w:r>
              <w:rPr>
                <w:sz w:val="17"/>
              </w:rPr>
              <w:t>隐藏</w:t>
            </w:r>
          </w:p>
        </w:tc>
      </w:tr>
      <w:tr w:rsidR="000F1CA7" w14:paraId="7F8F5938" w14:textId="77777777">
        <w:trPr>
          <w:cantSplit/>
        </w:trPr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AE06E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09AD4" w14:textId="77777777" w:rsidR="000F1CA7" w:rsidRDefault="00DF1C8C">
            <w:pPr>
              <w:spacing w:after="0"/>
            </w:pPr>
            <w:r>
              <w:rPr>
                <w:sz w:val="17"/>
              </w:rPr>
              <w:t>冻结输入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079B3" w14:textId="77777777" w:rsidR="000F1CA7" w:rsidRDefault="00DF1C8C">
            <w:pPr>
              <w:spacing w:after="0"/>
            </w:pPr>
            <w:r>
              <w:rPr>
                <w:sz w:val="17"/>
              </w:rPr>
              <w:t>冻结输入</w:t>
            </w:r>
          </w:p>
        </w:tc>
        <w:tc>
          <w:tcPr>
            <w:tcW w:w="17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9BB32" w14:textId="77777777" w:rsidR="000F1CA7" w:rsidRDefault="00DF1C8C">
            <w:pPr>
              <w:spacing w:after="0"/>
            </w:pPr>
            <w:r>
              <w:rPr>
                <w:sz w:val="17"/>
              </w:rPr>
              <w:t>冻结输入</w:t>
            </w:r>
          </w:p>
        </w:tc>
        <w:tc>
          <w:tcPr>
            <w:tcW w:w="234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F279B" w14:textId="77777777" w:rsidR="000F1CA7" w:rsidRDefault="00DF1C8C">
            <w:pPr>
              <w:spacing w:after="0"/>
            </w:pPr>
            <w:r>
              <w:rPr>
                <w:sz w:val="17"/>
              </w:rPr>
              <w:t>显示继续</w:t>
            </w:r>
          </w:p>
        </w:tc>
      </w:tr>
    </w:tbl>
    <w:p w14:paraId="395EB979" w14:textId="77777777" w:rsidR="000F1CA7" w:rsidRDefault="000F1CA7">
      <w:pPr>
        <w:spacing w:after="20"/>
      </w:pPr>
    </w:p>
    <w:p w14:paraId="01FE21D1" w14:textId="77777777" w:rsidR="000F1CA7" w:rsidRDefault="00DF1C8C">
      <w:pPr>
        <w:pStyle w:val="1"/>
      </w:pPr>
      <w:r>
        <w:t xml:space="preserve">3. </w:t>
      </w:r>
      <w:r>
        <w:t>原版</w:t>
      </w:r>
      <w:r>
        <w:t xml:space="preserve"> Bash </w:t>
      </w:r>
      <w:r>
        <w:t>与</w:t>
      </w:r>
      <w:r>
        <w:t xml:space="preserve"> Limit Bash </w:t>
      </w:r>
      <w:r>
        <w:t>规则层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2AC8FE09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9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EDA6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教学顺序不可跳过</w:t>
            </w:r>
          </w:p>
          <w:p w14:paraId="4DA0BEEA" w14:textId="77777777" w:rsidR="000F1CA7" w:rsidRDefault="00DF1C8C">
            <w:pPr>
              <w:spacing w:after="0"/>
            </w:pPr>
            <w:r>
              <w:rPr>
                <w:sz w:val="18"/>
              </w:rPr>
              <w:t>玩家必须先通过原版</w:t>
            </w:r>
            <w:r>
              <w:rPr>
                <w:sz w:val="18"/>
              </w:rPr>
              <w:t xml:space="preserve"> Bash </w:t>
            </w:r>
            <w:r>
              <w:rPr>
                <w:sz w:val="18"/>
              </w:rPr>
              <w:t>游戏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理解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拿取数量、轮流行动、拿最后一格者失败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，然后才进入</w:t>
            </w:r>
            <w:r>
              <w:rPr>
                <w:sz w:val="18"/>
              </w:rPr>
              <w:t xml:space="preserve"> Limit Bash</w:t>
            </w:r>
            <w:r>
              <w:rPr>
                <w:sz w:val="18"/>
              </w:rPr>
              <w:t>，学习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双方暗选、同时揭示、不能重复上一轮与平局回溯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</w:tbl>
    <w:p w14:paraId="7BC66FBD" w14:textId="77777777" w:rsidR="000F1CA7" w:rsidRDefault="000F1CA7">
      <w:pPr>
        <w:spacing w:after="20"/>
      </w:pPr>
    </w:p>
    <w:p w14:paraId="06B9A903" w14:textId="77777777" w:rsidR="000F1CA7" w:rsidRDefault="00DF1C8C">
      <w:pPr>
        <w:pStyle w:val="2"/>
      </w:pPr>
      <w:r>
        <w:t xml:space="preserve">3.1 </w:t>
      </w:r>
      <w:r>
        <w:t>原版</w:t>
      </w:r>
      <w:r>
        <w:t xml:space="preserve"> Bash </w:t>
      </w:r>
      <w:r>
        <w:t>游戏</w:t>
      </w:r>
      <w:r>
        <w:t xml:space="preserve"> 1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99"/>
        <w:gridCol w:w="2378"/>
        <w:gridCol w:w="1399"/>
        <w:gridCol w:w="4196"/>
      </w:tblGrid>
      <w:tr w:rsidR="000F1CA7" w14:paraId="2DA6A00B" w14:textId="77777777">
        <w:trPr>
          <w:cantSplit/>
          <w:tblHeader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59B9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轮次</w:t>
            </w:r>
          </w:p>
        </w:tc>
        <w:tc>
          <w:tcPr>
            <w:tcW w:w="237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F2FAC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初始格数</w:t>
            </w:r>
            <w:r>
              <w:rPr>
                <w:b/>
                <w:color w:val="FFFFFF"/>
                <w:sz w:val="17"/>
              </w:rPr>
              <w:t xml:space="preserve"> N</w:t>
            </w:r>
          </w:p>
        </w:tc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4B354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先手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048D3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通过条件</w:t>
            </w:r>
          </w:p>
        </w:tc>
      </w:tr>
      <w:tr w:rsidR="000F1CA7" w14:paraId="4DFFEA1B" w14:textId="77777777">
        <w:trPr>
          <w:cantSplit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6943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第一轮</w:t>
            </w:r>
          </w:p>
        </w:tc>
        <w:tc>
          <w:tcPr>
            <w:tcW w:w="237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11A75" w14:textId="77777777" w:rsidR="000F1CA7" w:rsidRDefault="00DF1C8C">
            <w:pPr>
              <w:spacing w:after="0"/>
            </w:pP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12 / 16 / 20 </w:t>
            </w:r>
            <w:r>
              <w:rPr>
                <w:sz w:val="17"/>
              </w:rPr>
              <w:t>随机</w:t>
            </w:r>
          </w:p>
        </w:tc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0ECEC" w14:textId="77777777" w:rsidR="000F1CA7" w:rsidRDefault="00DF1C8C">
            <w:pPr>
              <w:spacing w:after="0"/>
            </w:pPr>
            <w:r>
              <w:rPr>
                <w:sz w:val="17"/>
              </w:rPr>
              <w:t>玩家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DDB38" w14:textId="77777777" w:rsidR="000F1CA7" w:rsidRDefault="00DF1C8C">
            <w:pPr>
              <w:spacing w:after="0"/>
            </w:pPr>
            <w:r>
              <w:rPr>
                <w:sz w:val="17"/>
              </w:rPr>
              <w:t>玩家获胜后进入第二轮；失败则重开第一轮</w:t>
            </w:r>
          </w:p>
        </w:tc>
      </w:tr>
      <w:tr w:rsidR="000F1CA7" w14:paraId="6B44B971" w14:textId="77777777">
        <w:trPr>
          <w:cantSplit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4E3D3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第二轮</w:t>
            </w:r>
          </w:p>
        </w:tc>
        <w:tc>
          <w:tcPr>
            <w:tcW w:w="237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50393" w14:textId="77777777" w:rsidR="000F1CA7" w:rsidRDefault="00DF1C8C">
            <w:pPr>
              <w:spacing w:after="0"/>
            </w:pP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13 / 15 / 17 </w:t>
            </w:r>
            <w:r>
              <w:rPr>
                <w:sz w:val="17"/>
              </w:rPr>
              <w:t>随机</w:t>
            </w:r>
          </w:p>
        </w:tc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6E3DB" w14:textId="77777777" w:rsidR="000F1CA7" w:rsidRDefault="00DF1C8C">
            <w:pPr>
              <w:spacing w:after="0"/>
            </w:pPr>
            <w:r>
              <w:rPr>
                <w:sz w:val="17"/>
              </w:rPr>
              <w:t>Tutor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0575F" w14:textId="77777777" w:rsidR="000F1CA7" w:rsidRDefault="00DF1C8C">
            <w:pPr>
              <w:spacing w:after="0"/>
            </w:pPr>
            <w:r>
              <w:rPr>
                <w:sz w:val="17"/>
              </w:rPr>
              <w:t>玩家获胜后播放规则过渡并进入</w:t>
            </w:r>
            <w:r>
              <w:rPr>
                <w:sz w:val="17"/>
              </w:rPr>
              <w:t xml:space="preserve"> Limit Bash</w:t>
            </w:r>
          </w:p>
        </w:tc>
      </w:tr>
    </w:tbl>
    <w:p w14:paraId="468B0D66" w14:textId="77777777" w:rsidR="000F1CA7" w:rsidRDefault="000F1CA7">
      <w:pPr>
        <w:spacing w:after="20"/>
      </w:pPr>
    </w:p>
    <w:p w14:paraId="5F8DEAE1" w14:textId="77777777" w:rsidR="000F1CA7" w:rsidRDefault="00DF1C8C">
      <w:pPr>
        <w:pStyle w:val="11"/>
        <w:keepLines/>
        <w:numPr>
          <w:ilvl w:val="0"/>
          <w:numId w:val="10"/>
        </w:numPr>
      </w:pPr>
      <w:r>
        <w:t>双方轮流行动，每次只能拿取</w:t>
      </w:r>
      <w:r>
        <w:t xml:space="preserve"> 1</w:t>
      </w:r>
      <w:r>
        <w:t>、</w:t>
      </w:r>
      <w:r>
        <w:t xml:space="preserve">2 </w:t>
      </w:r>
      <w:r>
        <w:t>或</w:t>
      </w:r>
      <w:r>
        <w:t xml:space="preserve"> 3 </w:t>
      </w:r>
      <w:r>
        <w:t>格，且不能超过当前剩余格数。</w:t>
      </w:r>
    </w:p>
    <w:p w14:paraId="627897FF" w14:textId="77777777" w:rsidR="000F1CA7" w:rsidRDefault="00DF1C8C">
      <w:pPr>
        <w:pStyle w:val="11"/>
        <w:keepLines/>
        <w:numPr>
          <w:ilvl w:val="0"/>
          <w:numId w:val="10"/>
        </w:numPr>
      </w:pPr>
      <w:r>
        <w:t>拿走最后一格的一方立即失败；结算后必须锁定输入，避免重复行动或负数剩余量。</w:t>
      </w:r>
    </w:p>
    <w:p w14:paraId="476BFECF" w14:textId="77777777" w:rsidR="000F1CA7" w:rsidRDefault="00DF1C8C">
      <w:pPr>
        <w:pStyle w:val="11"/>
        <w:keepLines/>
        <w:numPr>
          <w:ilvl w:val="0"/>
          <w:numId w:val="10"/>
        </w:numPr>
      </w:pPr>
      <w:r>
        <w:t>玩家回合只启用合法按钮；例如</w:t>
      </w:r>
      <w:r>
        <w:t xml:space="preserve"> Remaining = 2 </w:t>
      </w:r>
      <w:r>
        <w:t>时，拿</w:t>
      </w:r>
      <w:r>
        <w:t xml:space="preserve"> 3 </w:t>
      </w:r>
      <w:r>
        <w:t>必须禁用并显示原因。</w:t>
      </w:r>
    </w:p>
    <w:p w14:paraId="151B17A1" w14:textId="77777777" w:rsidR="000F1CA7" w:rsidRDefault="00DF1C8C">
      <w:pPr>
        <w:pStyle w:val="11"/>
        <w:keepLines/>
        <w:numPr>
          <w:ilvl w:val="0"/>
          <w:numId w:val="10"/>
        </w:numPr>
      </w:pPr>
      <w:r>
        <w:lastRenderedPageBreak/>
        <w:t xml:space="preserve">Tutor </w:t>
      </w:r>
      <w:r>
        <w:t>使用</w:t>
      </w:r>
      <w:r>
        <w:t xml:space="preserve"> StrategyEngine </w:t>
      </w:r>
      <w:r>
        <w:t>选择合法动作；固定随机种子必须能复现完整对局。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2BB6F94C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3974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public enum Actor { Player, Tutor }</w:t>
            </w:r>
            <w:r>
              <w:br/>
              <w:t>public enum GameKind { Bash, LimitBash }</w:t>
            </w:r>
            <w:r>
              <w:br/>
              <w:t>public enum RoundOutcome { Continue, PlayerWin, PlayerLose, Draw }</w:t>
            </w:r>
            <w:r>
              <w:br/>
            </w:r>
            <w:r>
              <w:br/>
              <w:t>public sealed class BashGame</w:t>
            </w:r>
            <w:r>
              <w:br/>
              <w:t>{</w:t>
            </w:r>
            <w:r>
              <w:br/>
              <w:t xml:space="preserve">    public int Remaining { get; private set; }</w:t>
            </w:r>
            <w:r>
              <w:br/>
            </w:r>
            <w:r>
              <w:t xml:space="preserve">    public Actor CurrentTurn { get; private set; }</w:t>
            </w:r>
            <w:r>
              <w:br/>
            </w:r>
            <w:r>
              <w:br/>
              <w:t xml:space="preserve">    public bool CanTake(int take) =&gt;</w:t>
            </w:r>
            <w:r>
              <w:br/>
              <w:t xml:space="preserve">        take is &gt;= 1 and &lt;= 3 &amp;&amp; take &lt;= Remaining;</w:t>
            </w:r>
            <w:r>
              <w:br/>
            </w:r>
            <w:r>
              <w:br/>
              <w:t xml:space="preserve">    public RoundOutcome ApplyTake(Actor actor, int take)</w:t>
            </w:r>
            <w:r>
              <w:br/>
              <w:t xml:space="preserve">    {</w:t>
            </w:r>
            <w:r>
              <w:br/>
              <w:t xml:space="preserve">        if (actor != CurrentTurn || !CanTake(take))</w:t>
            </w:r>
            <w:r>
              <w:br/>
              <w:t xml:space="preserve">            throw new InvalidOperationException();</w:t>
            </w:r>
            <w:r>
              <w:br/>
            </w:r>
            <w:r>
              <w:br/>
              <w:t xml:space="preserve">        Remaining -= take;</w:t>
            </w:r>
            <w:r>
              <w:br/>
              <w:t xml:space="preserve">        if (Remaining == 0)</w:t>
            </w:r>
            <w:r>
              <w:br/>
              <w:t xml:space="preserve">            return actor == Actor.Player</w:t>
            </w:r>
            <w:r>
              <w:br/>
              <w:t xml:space="preserve">                ? RoundOutcome.PlayerLose</w:t>
            </w:r>
            <w:r>
              <w:br/>
              <w:t xml:space="preserve">                : RoundOutcome.PlayerWin;</w:t>
            </w:r>
            <w:r>
              <w:br/>
            </w:r>
            <w:r>
              <w:br/>
            </w:r>
            <w:r>
              <w:t xml:space="preserve">        CurrentTurn = actor == Actor.Player ? Actor.Tutor : Actor.Player;</w:t>
            </w:r>
            <w:r>
              <w:br/>
              <w:t xml:space="preserve">        return RoundOutcome.Continue;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2586B081" w14:textId="77777777" w:rsidR="000F1CA7" w:rsidRDefault="000F1CA7">
      <w:pPr>
        <w:spacing w:after="20"/>
      </w:pPr>
    </w:p>
    <w:p w14:paraId="3B2DFAD0" w14:textId="77777777" w:rsidR="000F1CA7" w:rsidRDefault="00DF1C8C">
      <w:pPr>
        <w:pStyle w:val="2"/>
      </w:pPr>
      <w:r>
        <w:t xml:space="preserve">3.2 </w:t>
      </w:r>
      <w:r>
        <w:t>原版</w:t>
      </w:r>
      <w:r>
        <w:t xml:space="preserve"> Bash </w:t>
      </w:r>
      <w:r>
        <w:t>完整回合流程</w:t>
      </w:r>
    </w:p>
    <w:p w14:paraId="6DFBCF02" w14:textId="77777777" w:rsidR="000F1CA7" w:rsidRDefault="00DF1C8C">
      <w:pPr>
        <w:pStyle w:val="12"/>
        <w:keepLines/>
        <w:numPr>
          <w:ilvl w:val="0"/>
          <w:numId w:val="13"/>
        </w:numPr>
      </w:pPr>
      <w:r>
        <w:t>按轮次配置随机选择</w:t>
      </w:r>
      <w:r>
        <w:t xml:space="preserve"> N</w:t>
      </w:r>
      <w:r>
        <w:t>，并设置先手方；</w:t>
      </w:r>
      <w:r>
        <w:t xml:space="preserve">HUD </w:t>
      </w:r>
      <w:r>
        <w:t>同时更新阶段、剩余格数与当前回合。</w:t>
      </w:r>
    </w:p>
    <w:p w14:paraId="70416A92" w14:textId="77777777" w:rsidR="000F1CA7" w:rsidRDefault="00DF1C8C">
      <w:pPr>
        <w:pStyle w:val="12"/>
        <w:keepLines/>
        <w:numPr>
          <w:ilvl w:val="0"/>
          <w:numId w:val="13"/>
        </w:numPr>
      </w:pPr>
      <w:r>
        <w:t>玩家回合启用合法的</w:t>
      </w:r>
      <w:r>
        <w:t xml:space="preserve"> 1 / 2 / 3 </w:t>
      </w:r>
      <w:r>
        <w:t>按钮；确认后立即锁定输入并调用</w:t>
      </w:r>
      <w:r>
        <w:t xml:space="preserve"> BashGame.ApplyTake</w:t>
      </w:r>
      <w:r>
        <w:t>。</w:t>
      </w:r>
    </w:p>
    <w:p w14:paraId="18A26425" w14:textId="77777777" w:rsidR="000F1CA7" w:rsidRDefault="00DF1C8C">
      <w:pPr>
        <w:pStyle w:val="12"/>
        <w:keepLines/>
        <w:numPr>
          <w:ilvl w:val="0"/>
          <w:numId w:val="13"/>
        </w:numPr>
      </w:pPr>
      <w:r>
        <w:lastRenderedPageBreak/>
        <w:t xml:space="preserve">Tutor </w:t>
      </w:r>
      <w:r>
        <w:t>回合由</w:t>
      </w:r>
      <w:r>
        <w:t xml:space="preserve"> StrategyEngine </w:t>
      </w:r>
      <w:r>
        <w:t>选择合法动作；先显示思考状态，再播放拿取动画。</w:t>
      </w:r>
    </w:p>
    <w:p w14:paraId="28E891B8" w14:textId="77777777" w:rsidR="000F1CA7" w:rsidRDefault="00DF1C8C">
      <w:pPr>
        <w:pStyle w:val="12"/>
        <w:keepLines/>
        <w:numPr>
          <w:ilvl w:val="0"/>
          <w:numId w:val="13"/>
        </w:numPr>
      </w:pPr>
      <w:r>
        <w:t>若</w:t>
      </w:r>
      <w:r>
        <w:t xml:space="preserve"> Remaining &gt; 0</w:t>
      </w:r>
      <w:r>
        <w:t>，则把回合权交给另一方；若</w:t>
      </w:r>
      <w:r>
        <w:t xml:space="preserve"> Remaining = 0</w:t>
      </w:r>
      <w:r>
        <w:t>，则当前行动者失败。</w:t>
      </w:r>
    </w:p>
    <w:p w14:paraId="7D2B151C" w14:textId="77777777" w:rsidR="000F1CA7" w:rsidRDefault="00DF1C8C">
      <w:pPr>
        <w:pStyle w:val="12"/>
        <w:keepLines/>
        <w:numPr>
          <w:ilvl w:val="0"/>
          <w:numId w:val="13"/>
        </w:numPr>
      </w:pPr>
      <w:r>
        <w:t>第一轮胜利后进入第二轮；第二轮胜利后展示两套规则差异，再进入</w:t>
      </w:r>
      <w:r>
        <w:t xml:space="preserve"> Limit Bash</w:t>
      </w:r>
      <w:r>
        <w:t>。</w:t>
      </w:r>
    </w:p>
    <w:p w14:paraId="78D5C822" w14:textId="77777777" w:rsidR="000F1CA7" w:rsidRDefault="00DF1C8C">
      <w:pPr>
        <w:pStyle w:val="12"/>
        <w:keepLines/>
        <w:numPr>
          <w:ilvl w:val="0"/>
          <w:numId w:val="13"/>
        </w:numPr>
      </w:pPr>
      <w:r>
        <w:t>玩家在任一轮失败时只重开当前轮，不重复播放完整背景介绍。</w:t>
      </w:r>
    </w:p>
    <w:p w14:paraId="3C6BAF05" w14:textId="77777777" w:rsidR="000F1CA7" w:rsidRDefault="00DF1C8C">
      <w:pPr>
        <w:pStyle w:val="2"/>
      </w:pPr>
      <w:r>
        <w:t>3.3 Limit Bash</w:t>
      </w:r>
    </w:p>
    <w:p w14:paraId="0A263799" w14:textId="77777777" w:rsidR="000F1CA7" w:rsidRDefault="00DF1C8C">
      <w:pPr>
        <w:widowControl/>
      </w:pPr>
      <w:r>
        <w:t>初始</w:t>
      </w:r>
      <w:r>
        <w:t xml:space="preserve"> N </w:t>
      </w:r>
      <w:r>
        <w:t>在</w:t>
      </w:r>
      <w:r>
        <w:t xml:space="preserve"> 20–30 </w:t>
      </w:r>
      <w:r>
        <w:t>之间随机；双方每轮暗选</w:t>
      </w:r>
      <w:r>
        <w:t xml:space="preserve"> 1–3</w:t>
      </w:r>
      <w:r>
        <w:t>，且不能与自己上一轮相同。双方都确认后才同时公开选择，分别记为</w:t>
      </w:r>
      <w:r>
        <w:t xml:space="preserve"> A </w:t>
      </w:r>
      <w:r>
        <w:t>与</w:t>
      </w:r>
      <w:r>
        <w:t xml:space="preserve"> B</w:t>
      </w:r>
      <w:r>
        <w:t>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7A4608D0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A7D2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if (player.Take == playerPrevious) reject;</w:t>
            </w:r>
            <w:r>
              <w:br/>
              <w:t>if (opponent.Take == opponentPrevious) reject;</w:t>
            </w:r>
            <w:r>
              <w:br/>
            </w:r>
            <w:r>
              <w:br/>
              <w:t>if (player.Take + opponent.Take &lt; remaining)</w:t>
            </w:r>
            <w:r>
              <w:br/>
              <w:t xml:space="preserve">    remaining -= player.Take + opponent.Take;</w:t>
            </w:r>
            <w:r>
              <w:br/>
              <w:t>else if (player.Take != opponent.Take)</w:t>
            </w:r>
            <w:r>
              <w:br/>
              <w:t xml:space="preserve">    largerTakeLoses();</w:t>
            </w:r>
            <w:r>
              <w:br/>
              <w:t>else</w:t>
            </w:r>
            <w:r>
              <w:br/>
              <w:t xml:space="preserve">    compareEarlierRoundsUntilDifferentOrDraw();</w:t>
            </w:r>
          </w:p>
        </w:tc>
      </w:tr>
    </w:tbl>
    <w:p w14:paraId="6BCD188F" w14:textId="77777777" w:rsidR="000F1CA7" w:rsidRDefault="000F1CA7">
      <w:pPr>
        <w:spacing w:after="20"/>
      </w:pPr>
    </w:p>
    <w:p w14:paraId="36340FAD" w14:textId="77777777" w:rsidR="000F1CA7" w:rsidRDefault="00DF1C8C">
      <w:pPr>
        <w:pStyle w:val="11"/>
        <w:keepLines/>
        <w:numPr>
          <w:ilvl w:val="0"/>
          <w:numId w:val="10"/>
        </w:numPr>
      </w:pPr>
      <w:r>
        <w:t>若</w:t>
      </w:r>
      <w:r>
        <w:t xml:space="preserve"> A + B &lt; N</w:t>
      </w:r>
      <w:r>
        <w:t>，则扣除</w:t>
      </w:r>
      <w:r>
        <w:t xml:space="preserve"> A + B </w:t>
      </w:r>
      <w:r>
        <w:t>并进入下一轮。</w:t>
      </w:r>
    </w:p>
    <w:p w14:paraId="064A1EB7" w14:textId="77777777" w:rsidR="000F1CA7" w:rsidRDefault="00DF1C8C">
      <w:pPr>
        <w:pStyle w:val="11"/>
        <w:keepLines/>
        <w:numPr>
          <w:ilvl w:val="0"/>
          <w:numId w:val="10"/>
        </w:numPr>
      </w:pPr>
      <w:r>
        <w:t>若</w:t>
      </w:r>
      <w:r>
        <w:t xml:space="preserve"> A + B ≥ N </w:t>
      </w:r>
      <w:r>
        <w:t>且</w:t>
      </w:r>
      <w:r>
        <w:t xml:space="preserve"> A ≠ B</w:t>
      </w:r>
      <w:r>
        <w:t>，则数字较大的一方失败。</w:t>
      </w:r>
    </w:p>
    <w:p w14:paraId="6489152A" w14:textId="77777777" w:rsidR="000F1CA7" w:rsidRDefault="00DF1C8C">
      <w:pPr>
        <w:pStyle w:val="11"/>
        <w:keepLines/>
        <w:numPr>
          <w:ilvl w:val="0"/>
          <w:numId w:val="10"/>
        </w:numPr>
      </w:pPr>
      <w:r>
        <w:t>若</w:t>
      </w:r>
      <w:r>
        <w:t xml:space="preserve"> A = B</w:t>
      </w:r>
      <w:r>
        <w:t>，则逐轮向前回溯；第一次出现差值时，数字较大的一方失败。</w:t>
      </w:r>
    </w:p>
    <w:p w14:paraId="79FDDF6B" w14:textId="77777777" w:rsidR="000F1CA7" w:rsidRDefault="00DF1C8C">
      <w:pPr>
        <w:pStyle w:val="11"/>
        <w:keepLines/>
        <w:numPr>
          <w:ilvl w:val="0"/>
          <w:numId w:val="10"/>
        </w:numPr>
      </w:pPr>
      <w:r>
        <w:t>若从开局起每轮都相同，则本局记为平局并重新开始。</w:t>
      </w:r>
    </w:p>
    <w:p w14:paraId="1B71130B" w14:textId="77777777" w:rsidR="000F1CA7" w:rsidRDefault="00DF1C8C">
      <w:pPr>
        <w:pStyle w:val="11"/>
        <w:keepLines/>
        <w:numPr>
          <w:ilvl w:val="0"/>
          <w:numId w:val="10"/>
        </w:numPr>
      </w:pPr>
      <w:r>
        <w:t>规则层不读取</w:t>
      </w:r>
      <w:r>
        <w:t xml:space="preserve"> UI </w:t>
      </w:r>
      <w:r>
        <w:t>节点；所有随机值可注入种子；每轮记录双方选择与</w:t>
      </w:r>
      <w:r>
        <w:t xml:space="preserve"> remaining </w:t>
      </w:r>
      <w:r>
        <w:t>供结算审计。</w:t>
      </w:r>
    </w:p>
    <w:p w14:paraId="5BF45A8C" w14:textId="77777777" w:rsidR="000F1CA7" w:rsidRDefault="00DF1C8C">
      <w:pPr>
        <w:pStyle w:val="2"/>
      </w:pPr>
      <w:r>
        <w:lastRenderedPageBreak/>
        <w:t xml:space="preserve">3.4 </w:t>
      </w:r>
      <w:r>
        <w:t>游戏</w:t>
      </w:r>
      <w:r>
        <w:t xml:space="preserve"> 2 </w:t>
      </w:r>
      <w:r>
        <w:t>的局序与终止条件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3FC90C87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5F3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86A0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术语约定</w:t>
            </w:r>
          </w:p>
          <w:p w14:paraId="3B3372D4" w14:textId="77777777" w:rsidR="000F1CA7" w:rsidRDefault="00DF1C8C">
            <w:pPr>
              <w:spacing w:after="0"/>
            </w:pPr>
            <w:r>
              <w:rPr>
                <w:sz w:val="18"/>
              </w:rPr>
              <w:t>本节把一次从初始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到胜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平结算称为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，把双方在该局内的一次暗选与揭示称为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回合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。胜负控制目标按局固定，不能在同一局中途更换。</w:t>
            </w:r>
          </w:p>
        </w:tc>
      </w:tr>
    </w:tbl>
    <w:p w14:paraId="1EF264E5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18"/>
        <w:gridCol w:w="4196"/>
        <w:gridCol w:w="3358"/>
      </w:tblGrid>
      <w:tr w:rsidR="000F1CA7" w14:paraId="0866CA2C" w14:textId="77777777">
        <w:trPr>
          <w:cantSplit/>
          <w:tblHeader/>
        </w:trPr>
        <w:tc>
          <w:tcPr>
            <w:tcW w:w="181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5747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Limit Bash </w:t>
            </w:r>
            <w:r>
              <w:rPr>
                <w:b/>
                <w:color w:val="FFFFFF"/>
                <w:sz w:val="17"/>
              </w:rPr>
              <w:t>局序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1D9D0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后台结果目标</w:t>
            </w:r>
          </w:p>
        </w:tc>
        <w:tc>
          <w:tcPr>
            <w:tcW w:w="33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DDF92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结算后处理</w:t>
            </w:r>
          </w:p>
        </w:tc>
      </w:tr>
      <w:tr w:rsidR="000F1CA7" w14:paraId="5991232E" w14:textId="77777777">
        <w:trPr>
          <w:cantSplit/>
        </w:trPr>
        <w:tc>
          <w:tcPr>
            <w:tcW w:w="181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69D4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 xml:space="preserve"> 1 </w:t>
            </w:r>
            <w:r>
              <w:rPr>
                <w:b/>
                <w:sz w:val="17"/>
              </w:rPr>
              <w:t>局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C7578" w14:textId="77777777" w:rsidR="000F1CA7" w:rsidRDefault="00DF1C8C">
            <w:pPr>
              <w:spacing w:after="0"/>
            </w:pPr>
            <w:r>
              <w:rPr>
                <w:sz w:val="17"/>
              </w:rPr>
              <w:t>优先玩家胜；无法合法保证时允许平局</w:t>
            </w:r>
          </w:p>
        </w:tc>
        <w:tc>
          <w:tcPr>
            <w:tcW w:w="33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38423" w14:textId="77777777" w:rsidR="000F1CA7" w:rsidRDefault="00DF1C8C">
            <w:pPr>
              <w:spacing w:after="0"/>
            </w:pPr>
            <w:r>
              <w:rPr>
                <w:sz w:val="17"/>
              </w:rPr>
              <w:t>记录结果；不论胜或平都进入第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局</w:t>
            </w:r>
          </w:p>
        </w:tc>
      </w:tr>
      <w:tr w:rsidR="000F1CA7" w14:paraId="164AC238" w14:textId="77777777">
        <w:trPr>
          <w:cantSplit/>
        </w:trPr>
        <w:tc>
          <w:tcPr>
            <w:tcW w:w="181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F8E3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 xml:space="preserve"> 2 </w:t>
            </w:r>
            <w:r>
              <w:rPr>
                <w:b/>
                <w:sz w:val="17"/>
              </w:rPr>
              <w:t>局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F2958" w14:textId="77777777" w:rsidR="000F1CA7" w:rsidRDefault="00DF1C8C">
            <w:pPr>
              <w:spacing w:after="0"/>
            </w:pPr>
            <w:r>
              <w:rPr>
                <w:sz w:val="17"/>
              </w:rPr>
              <w:t>优先玩家负；无法合法保证时允许平局</w:t>
            </w:r>
          </w:p>
        </w:tc>
        <w:tc>
          <w:tcPr>
            <w:tcW w:w="33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2079C" w14:textId="77777777" w:rsidR="000F1CA7" w:rsidRDefault="00DF1C8C">
            <w:pPr>
              <w:spacing w:after="0"/>
            </w:pPr>
            <w:r>
              <w:rPr>
                <w:sz w:val="17"/>
              </w:rPr>
              <w:t>累计胜局或平局连击；检查终止条件</w:t>
            </w:r>
          </w:p>
        </w:tc>
      </w:tr>
      <w:tr w:rsidR="000F1CA7" w14:paraId="7F123F69" w14:textId="77777777">
        <w:trPr>
          <w:cantSplit/>
        </w:trPr>
        <w:tc>
          <w:tcPr>
            <w:tcW w:w="181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989F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 xml:space="preserve"> 3 </w:t>
            </w:r>
            <w:r>
              <w:rPr>
                <w:b/>
                <w:sz w:val="17"/>
              </w:rPr>
              <w:t>局及以后</w:t>
            </w:r>
          </w:p>
        </w:tc>
        <w:tc>
          <w:tcPr>
            <w:tcW w:w="419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E248B" w14:textId="77777777" w:rsidR="000F1CA7" w:rsidRDefault="00DF1C8C">
            <w:pPr>
              <w:spacing w:after="0"/>
            </w:pPr>
            <w:r>
              <w:rPr>
                <w:sz w:val="17"/>
              </w:rPr>
              <w:t>每局开始时以</w:t>
            </w:r>
            <w:r>
              <w:rPr>
                <w:sz w:val="17"/>
              </w:rPr>
              <w:t xml:space="preserve"> 50% </w:t>
            </w:r>
            <w:r>
              <w:rPr>
                <w:sz w:val="17"/>
              </w:rPr>
              <w:t>概率选择玩家有利或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有利目标</w:t>
            </w:r>
          </w:p>
        </w:tc>
        <w:tc>
          <w:tcPr>
            <w:tcW w:w="33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CA63E" w14:textId="77777777" w:rsidR="000F1CA7" w:rsidRDefault="00DF1C8C">
            <w:pPr>
              <w:spacing w:after="0"/>
            </w:pPr>
            <w:r>
              <w:rPr>
                <w:sz w:val="17"/>
              </w:rPr>
              <w:t>继续开局，直至累计两胜或连续两平</w:t>
            </w:r>
          </w:p>
        </w:tc>
      </w:tr>
    </w:tbl>
    <w:p w14:paraId="7A179A66" w14:textId="77777777" w:rsidR="000F1CA7" w:rsidRDefault="000F1CA7">
      <w:pPr>
        <w:spacing w:after="20"/>
      </w:pPr>
    </w:p>
    <w:p w14:paraId="768B339C" w14:textId="77777777" w:rsidR="000F1CA7" w:rsidRDefault="00DF1C8C">
      <w:pPr>
        <w:pStyle w:val="11"/>
        <w:keepLines/>
        <w:numPr>
          <w:ilvl w:val="0"/>
          <w:numId w:val="10"/>
        </w:numPr>
      </w:pPr>
      <w:r>
        <w:t>正常完成：</w:t>
      </w:r>
      <w:r>
        <w:t>LimitBashPlayerWins ≥ 2</w:t>
      </w:r>
      <w:r>
        <w:t>；胜局可以不连续。</w:t>
      </w:r>
    </w:p>
    <w:p w14:paraId="5547F1EA" w14:textId="77777777" w:rsidR="000F1CA7" w:rsidRDefault="00DF1C8C">
      <w:pPr>
        <w:pStyle w:val="11"/>
        <w:keepLines/>
        <w:numPr>
          <w:ilvl w:val="0"/>
          <w:numId w:val="10"/>
        </w:numPr>
      </w:pPr>
      <w:r>
        <w:t>策略完成：</w:t>
      </w:r>
      <w:r>
        <w:t>ConsecutiveLimitBashDraws ≥ 2</w:t>
      </w:r>
      <w:r>
        <w:t>；表示玩家连续两局保持必不败。</w:t>
      </w:r>
    </w:p>
    <w:p w14:paraId="44187CCB" w14:textId="77777777" w:rsidR="000F1CA7" w:rsidRDefault="00DF1C8C">
      <w:pPr>
        <w:pStyle w:val="11"/>
        <w:keepLines/>
        <w:numPr>
          <w:ilvl w:val="0"/>
          <w:numId w:val="10"/>
        </w:numPr>
      </w:pPr>
      <w:r>
        <w:t>任何胜局或负局都会把连续平局计数清零；单次平局不等于完成。</w:t>
      </w:r>
    </w:p>
    <w:p w14:paraId="7A7848F7" w14:textId="77777777" w:rsidR="000F1CA7" w:rsidRDefault="00DF1C8C">
      <w:pPr>
        <w:pStyle w:val="11"/>
        <w:keepLines/>
        <w:numPr>
          <w:ilvl w:val="0"/>
          <w:numId w:val="10"/>
        </w:numPr>
      </w:pPr>
      <w:r>
        <w:t>第</w:t>
      </w:r>
      <w:r>
        <w:t xml:space="preserve"> 3 </w:t>
      </w:r>
      <w:r>
        <w:t>局起的</w:t>
      </w:r>
      <w:r>
        <w:t xml:space="preserve"> 50% </w:t>
      </w:r>
      <w:r>
        <w:t>是</w:t>
      </w:r>
      <w:r>
        <w:t>“</w:t>
      </w:r>
      <w:r>
        <w:t>每局结果目标</w:t>
      </w:r>
      <w:r>
        <w:t>”</w:t>
      </w:r>
      <w:r>
        <w:t>的公平抽样，不是每个回合重新掷骰，也不是承诺最终实测胜率精确为</w:t>
      </w:r>
      <w:r>
        <w:t xml:space="preserve"> 50%</w:t>
      </w:r>
      <w:r>
        <w:t>。</w:t>
      </w:r>
    </w:p>
    <w:p w14:paraId="73942809" w14:textId="77777777" w:rsidR="000F1CA7" w:rsidRDefault="00DF1C8C">
      <w:pPr>
        <w:pStyle w:val="11"/>
        <w:keepLines/>
        <w:numPr>
          <w:ilvl w:val="0"/>
          <w:numId w:val="10"/>
        </w:numPr>
      </w:pPr>
      <w:r>
        <w:t>达到任一终止条件后才进入</w:t>
      </w:r>
      <w:r>
        <w:t xml:space="preserve"> Summary</w:t>
      </w:r>
      <w:r>
        <w:t>；否则</w:t>
      </w:r>
      <w:r>
        <w:t xml:space="preserve"> RoundResult </w:t>
      </w:r>
      <w:r>
        <w:t>播放完成后返回</w:t>
      </w:r>
      <w:r>
        <w:t xml:space="preserve"> LimitBash </w:t>
      </w:r>
      <w:r>
        <w:t>并创建新局。</w:t>
      </w:r>
    </w:p>
    <w:p w14:paraId="15D0C84D" w14:textId="77777777" w:rsidR="000F1CA7" w:rsidRDefault="00DF1C8C">
      <w:pPr>
        <w:pStyle w:val="2"/>
      </w:pPr>
      <w:r>
        <w:t xml:space="preserve">3.5 </w:t>
      </w:r>
      <w:r>
        <w:t>胜负控制的限制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4"/>
        <w:gridCol w:w="4346"/>
        <w:gridCol w:w="3532"/>
      </w:tblGrid>
      <w:tr w:rsidR="000F1CA7" w14:paraId="0E65B5B5" w14:textId="77777777">
        <w:trPr>
          <w:cantSplit/>
          <w:tblHeader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0DC29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限制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ACE7D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必须遵守的实现边界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050B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禁止做法</w:t>
            </w:r>
          </w:p>
        </w:tc>
      </w:tr>
      <w:tr w:rsidR="000F1CA7" w14:paraId="3FDF7A1E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894D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读取时机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26C12" w14:textId="77777777" w:rsidR="000F1CA7" w:rsidRDefault="00DF1C8C">
            <w:pPr>
              <w:spacing w:after="0"/>
            </w:pPr>
            <w:r>
              <w:rPr>
                <w:sz w:val="17"/>
              </w:rPr>
              <w:t>玩家按下确认且</w:t>
            </w:r>
            <w:r>
              <w:rPr>
                <w:sz w:val="17"/>
              </w:rPr>
              <w:t xml:space="preserve"> PlayerChoiceLocked = true </w:t>
            </w:r>
            <w:r>
              <w:rPr>
                <w:sz w:val="17"/>
              </w:rPr>
              <w:t>后，</w:t>
            </w:r>
            <w:r>
              <w:rPr>
                <w:sz w:val="17"/>
              </w:rPr>
              <w:t xml:space="preserve">OutcomeDirector </w:t>
            </w:r>
            <w:r>
              <w:rPr>
                <w:sz w:val="17"/>
              </w:rPr>
              <w:t>才能读取本回合选择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8CD7A" w14:textId="77777777" w:rsidR="000F1CA7" w:rsidRDefault="00DF1C8C">
            <w:pPr>
              <w:spacing w:after="0"/>
            </w:pPr>
            <w:r>
              <w:rPr>
                <w:sz w:val="17"/>
              </w:rPr>
              <w:t>读取</w:t>
            </w:r>
            <w:r>
              <w:rPr>
                <w:sz w:val="17"/>
              </w:rPr>
              <w:t xml:space="preserve"> hover</w:t>
            </w:r>
            <w:r>
              <w:rPr>
                <w:sz w:val="17"/>
              </w:rPr>
              <w:t>、未确认选项、输入设备或局外资料</w:t>
            </w:r>
          </w:p>
        </w:tc>
      </w:tr>
      <w:tr w:rsidR="000F1CA7" w14:paraId="23DC7872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9E9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lastRenderedPageBreak/>
              <w:t>动作合法性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D3B49" w14:textId="77777777" w:rsidR="000F1CA7" w:rsidRDefault="00DF1C8C">
            <w:pPr>
              <w:spacing w:after="0"/>
            </w:pPr>
            <w:r>
              <w:rPr>
                <w:sz w:val="17"/>
              </w:rPr>
              <w:t>仅从</w:t>
            </w:r>
            <w:r>
              <w:rPr>
                <w:sz w:val="17"/>
              </w:rPr>
              <w:t xml:space="preserve"> LimitBashGame.GetLegalTutorActions() </w:t>
            </w:r>
            <w:r>
              <w:rPr>
                <w:sz w:val="17"/>
              </w:rPr>
              <w:t>返回的动作中选择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821FB" w14:textId="77777777" w:rsidR="000F1CA7" w:rsidRDefault="00DF1C8C">
            <w:pPr>
              <w:spacing w:after="0"/>
            </w:pPr>
            <w:r>
              <w:rPr>
                <w:sz w:val="17"/>
              </w:rPr>
              <w:t>重复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上回合选择、越界拿取或绕过规则验证</w:t>
            </w:r>
          </w:p>
        </w:tc>
      </w:tr>
      <w:tr w:rsidR="000F1CA7" w14:paraId="34CF145E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5743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状态完整性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87B22" w14:textId="77777777" w:rsidR="000F1CA7" w:rsidRDefault="00DF1C8C">
            <w:pPr>
              <w:spacing w:after="0"/>
            </w:pPr>
            <w:r>
              <w:rPr>
                <w:sz w:val="17"/>
              </w:rPr>
              <w:t>锁定后只提交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的合法动作；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、历史、玩家选择均保持原值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8ABAE" w14:textId="77777777" w:rsidR="000F1CA7" w:rsidRDefault="00DF1C8C">
            <w:pPr>
              <w:spacing w:after="0"/>
            </w:pPr>
            <w:r>
              <w:rPr>
                <w:sz w:val="17"/>
              </w:rPr>
              <w:t>改写剩余数量、历史或玩家已经确认的选项</w:t>
            </w:r>
          </w:p>
        </w:tc>
      </w:tr>
      <w:tr w:rsidR="000F1CA7" w14:paraId="31AC62AD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D323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结果目标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B45B0" w14:textId="77777777" w:rsidR="000F1CA7" w:rsidRDefault="00DF1C8C">
            <w:pPr>
              <w:spacing w:after="0"/>
            </w:pPr>
            <w:r>
              <w:rPr>
                <w:sz w:val="17"/>
              </w:rPr>
              <w:t>目标在每局开始时确定并写入审计记录；局内保持不变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3A24" w14:textId="77777777" w:rsidR="000F1CA7" w:rsidRDefault="00DF1C8C">
            <w:pPr>
              <w:spacing w:after="0"/>
            </w:pPr>
            <w:r>
              <w:rPr>
                <w:sz w:val="17"/>
              </w:rPr>
              <w:t>发现局势不利后临时换目标，或每回合重抽</w:t>
            </w:r>
            <w:r>
              <w:rPr>
                <w:sz w:val="17"/>
              </w:rPr>
              <w:t xml:space="preserve"> 50%</w:t>
            </w:r>
          </w:p>
        </w:tc>
      </w:tr>
      <w:tr w:rsidR="000F1CA7" w14:paraId="40584E01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5A65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可达性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29C7A" w14:textId="77777777" w:rsidR="000F1CA7" w:rsidRDefault="00DF1C8C">
            <w:pPr>
              <w:spacing w:after="0"/>
            </w:pPr>
            <w:r>
              <w:rPr>
                <w:sz w:val="17"/>
              </w:rPr>
              <w:t>开局先验证允许结果集合可达；首选目标不可保证时转为平局，但不得越出本局允许集合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9A83F" w14:textId="77777777" w:rsidR="000F1CA7" w:rsidRDefault="00DF1C8C">
            <w:pPr>
              <w:spacing w:after="0"/>
            </w:pPr>
            <w:r>
              <w:rPr>
                <w:sz w:val="17"/>
              </w:rPr>
              <w:t>为继续流程而接受第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局玩家负或第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局玩家胜</w:t>
            </w:r>
          </w:p>
        </w:tc>
      </w:tr>
      <w:tr w:rsidR="000F1CA7" w14:paraId="3463AE4E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5636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数据边界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2C3CD" w14:textId="77777777" w:rsidR="000F1CA7" w:rsidRDefault="00DF1C8C">
            <w:pPr>
              <w:spacing w:after="0"/>
            </w:pPr>
            <w:r>
              <w:rPr>
                <w:sz w:val="17"/>
              </w:rPr>
              <w:t>只使用当前局公开规则、锁定选择和该局历史；需要续玩时随活动存档保存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6C76" w14:textId="77777777" w:rsidR="000F1CA7" w:rsidRDefault="00DF1C8C">
            <w:pPr>
              <w:spacing w:after="0"/>
            </w:pPr>
            <w:r>
              <w:rPr>
                <w:sz w:val="17"/>
              </w:rPr>
              <w:t>根据局外行为推断后续选择、建立玩家画像或读取现实身份</w:t>
            </w:r>
          </w:p>
        </w:tc>
      </w:tr>
      <w:tr w:rsidR="000F1CA7" w14:paraId="3536EDE1" w14:textId="77777777">
        <w:trPr>
          <w:cantSplit/>
        </w:trPr>
        <w:tc>
          <w:tcPr>
            <w:tcW w:w="149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2AC17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故障处理</w:t>
            </w:r>
          </w:p>
        </w:tc>
        <w:tc>
          <w:tcPr>
            <w:tcW w:w="434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0F2AE" w14:textId="77777777" w:rsidR="000F1CA7" w:rsidRDefault="00DF1C8C">
            <w:pPr>
              <w:spacing w:after="0"/>
            </w:pPr>
            <w:r>
              <w:rPr>
                <w:sz w:val="17"/>
              </w:rPr>
              <w:t>无可行合法动作、状态不一致或搜索超限时中止并无计数重开当前局；重试次数有上限</w:t>
            </w:r>
          </w:p>
        </w:tc>
        <w:tc>
          <w:tcPr>
            <w:tcW w:w="353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CEA9" w14:textId="77777777" w:rsidR="000F1CA7" w:rsidRDefault="00DF1C8C">
            <w:pPr>
              <w:spacing w:after="0"/>
            </w:pPr>
            <w:r>
              <w:rPr>
                <w:sz w:val="17"/>
              </w:rPr>
              <w:t>静默跳过、伪造结算、无限重试或污染统计</w:t>
            </w:r>
          </w:p>
        </w:tc>
      </w:tr>
    </w:tbl>
    <w:p w14:paraId="1750AB54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78FB5284" w14:textId="77777777">
        <w:trPr>
          <w:cantSplit/>
        </w:trPr>
        <w:tc>
          <w:tcPr>
            <w:tcW w:w="9372" w:type="dxa"/>
            <w:tcBorders>
              <w:top w:val="single" w:sz="8" w:space="0" w:color="A16B00"/>
              <w:left w:val="single" w:sz="8" w:space="0" w:color="A16B00"/>
              <w:bottom w:val="single" w:sz="8" w:space="0" w:color="A16B00"/>
              <w:right w:val="single" w:sz="8" w:space="0" w:color="A16B00"/>
            </w:tcBorders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8026" w14:textId="77777777" w:rsidR="000F1CA7" w:rsidRDefault="00DF1C8C">
            <w:pPr>
              <w:spacing w:after="20"/>
            </w:pPr>
            <w:r>
              <w:rPr>
                <w:b/>
                <w:color w:val="A16B00"/>
                <w:sz w:val="19"/>
              </w:rPr>
              <w:t>透明度要求</w:t>
            </w:r>
          </w:p>
          <w:p w14:paraId="2945E1FC" w14:textId="77777777" w:rsidR="000F1CA7" w:rsidRDefault="00DF1C8C">
            <w:pPr>
              <w:spacing w:after="0"/>
            </w:pPr>
            <w:r>
              <w:rPr>
                <w:sz w:val="18"/>
              </w:rPr>
              <w:t>界面仍按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双方暗选、同时揭示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演出；后台在玩家锁定后读取选择并计算</w:t>
            </w:r>
            <w:r>
              <w:rPr>
                <w:sz w:val="18"/>
              </w:rPr>
              <w:t xml:space="preserve"> Tutor </w:t>
            </w:r>
            <w:r>
              <w:rPr>
                <w:sz w:val="18"/>
              </w:rPr>
              <w:t>的合法动作，是本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明确规定的脚本化控制机制。该机制不能访问尚未确认或本局之外的数据。</w:t>
            </w:r>
          </w:p>
        </w:tc>
      </w:tr>
    </w:tbl>
    <w:p w14:paraId="5C998737" w14:textId="77777777" w:rsidR="000F1CA7" w:rsidRDefault="000F1CA7">
      <w:pPr>
        <w:spacing w:after="20"/>
      </w:pPr>
    </w:p>
    <w:p w14:paraId="08E52D2A" w14:textId="77777777" w:rsidR="000F1CA7" w:rsidRDefault="00DF1C8C">
      <w:pPr>
        <w:pStyle w:val="2"/>
      </w:pPr>
      <w:r>
        <w:lastRenderedPageBreak/>
        <w:t xml:space="preserve">3.6 </w:t>
      </w:r>
      <w:r>
        <w:t>对应程序实现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031502AC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521D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public enum OutcomeDirective</w:t>
            </w:r>
            <w:r>
              <w:br/>
              <w:t>{</w:t>
            </w:r>
            <w:r>
              <w:br/>
              <w:t xml:space="preserve">    PlayerWinOrDraw,</w:t>
            </w:r>
            <w:r>
              <w:br/>
              <w:t xml:space="preserve">    PlayerLoseOrDraw</w:t>
            </w:r>
            <w:r>
              <w:br/>
              <w:t>}</w:t>
            </w:r>
            <w:r>
              <w:br/>
            </w:r>
            <w:r>
              <w:br/>
              <w:t>public sealed record Game2Progress(</w:t>
            </w:r>
            <w:r>
              <w:br/>
              <w:t xml:space="preserve">    int GamesPlayed,</w:t>
            </w:r>
            <w:r>
              <w:br/>
              <w:t xml:space="preserve">    int PlayerWins,</w:t>
            </w:r>
            <w:r>
              <w:br/>
              <w:t xml:space="preserve">    int ConsecutiveDraws);</w:t>
            </w:r>
            <w:r>
              <w:br/>
            </w:r>
            <w:r>
              <w:br/>
              <w:t>public static OutcomeDirective GetDirective(</w:t>
            </w:r>
            <w:r>
              <w:br/>
              <w:t xml:space="preserve">    Game2Progress progress,</w:t>
            </w:r>
            <w:r>
              <w:br/>
              <w:t xml:space="preserve">    RandomNumberGenerator rng)</w:t>
            </w:r>
            <w:r>
              <w:br/>
              <w:t>{</w:t>
            </w:r>
            <w:r>
              <w:br/>
              <w:t xml:space="preserve">    if (progress.GamesPlayed == 0)</w:t>
            </w:r>
            <w:r>
              <w:br/>
            </w:r>
            <w:r>
              <w:t xml:space="preserve">        return OutcomeDirective.PlayerWinOrDraw;</w:t>
            </w:r>
            <w:r>
              <w:br/>
            </w:r>
            <w:r>
              <w:br/>
              <w:t xml:space="preserve">    if (progress.GamesPlayed == 1)</w:t>
            </w:r>
            <w:r>
              <w:br/>
              <w:t xml:space="preserve">        return OutcomeDirective.PlayerLoseOrDraw;</w:t>
            </w:r>
            <w:r>
              <w:br/>
            </w:r>
            <w:r>
              <w:br/>
              <w:t xml:space="preserve">    // </w:t>
            </w:r>
            <w:r>
              <w:t>第</w:t>
            </w:r>
            <w:r>
              <w:t xml:space="preserve"> 3 </w:t>
            </w:r>
            <w:r>
              <w:t>局起：每局只抽样一次，固定至该局结束。</w:t>
            </w:r>
            <w:r>
              <w:br/>
              <w:t xml:space="preserve">    return rng.Randf() &lt; 0.5f</w:t>
            </w:r>
            <w:r>
              <w:br/>
              <w:t xml:space="preserve">        ? OutcomeDirective.PlayerWinOrDraw</w:t>
            </w:r>
            <w:r>
              <w:br/>
              <w:t xml:space="preserve">        : OutcomeDirective.PlayerLoseOrDraw;</w:t>
            </w:r>
            <w:r>
              <w:br/>
              <w:t>}</w:t>
            </w:r>
            <w:r>
              <w:br/>
            </w:r>
            <w:r>
              <w:br/>
              <w:t>public static bool IsGame2Complete(Game2Progress progress)</w:t>
            </w:r>
            <w:r>
              <w:br/>
              <w:t>{</w:t>
            </w:r>
            <w:r>
              <w:br/>
              <w:t xml:space="preserve">    return progress.PlayerWins &gt;= 2</w:t>
            </w:r>
            <w:r>
              <w:br/>
              <w:t xml:space="preserve">        || progress.ConsecutiveDraws &gt;= 2;</w:t>
            </w:r>
            <w:r>
              <w:br/>
              <w:t>}</w:t>
            </w:r>
          </w:p>
        </w:tc>
      </w:tr>
    </w:tbl>
    <w:p w14:paraId="581435AF" w14:textId="77777777" w:rsidR="000F1CA7" w:rsidRDefault="000F1CA7">
      <w:pPr>
        <w:spacing w:after="20"/>
      </w:pPr>
    </w:p>
    <w:p w14:paraId="1A5C5312" w14:textId="77777777" w:rsidR="000F1CA7" w:rsidRDefault="00DF1C8C">
      <w:pPr>
        <w:widowControl/>
      </w:pPr>
      <w:r>
        <w:t xml:space="preserve">OutcomeDirector </w:t>
      </w:r>
      <w:r>
        <w:t>在玩家确认与公开动画之间运行。它枚举</w:t>
      </w:r>
      <w:r>
        <w:t xml:space="preserve"> Tutor </w:t>
      </w:r>
      <w:r>
        <w:t>当前所有合法动作，复制状态并模拟每个候选，再用带缓存的有限状态求解器评估后续可达结果；规则状态本体只在最终候选选定后推进一次。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023A1C5F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9182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lastRenderedPageBreak/>
              <w:t>public int ChooseAfterPlayerLock(</w:t>
            </w:r>
            <w:r>
              <w:br/>
              <w:t xml:space="preserve">    LimitBashState state,</w:t>
            </w:r>
            <w:r>
              <w:br/>
              <w:t xml:space="preserve">    int lockedPlayerTake,</w:t>
            </w:r>
            <w:r>
              <w:br/>
              <w:t xml:space="preserve">    OutcomeDirective directive)</w:t>
            </w:r>
            <w:r>
              <w:br/>
              <w:t>{</w:t>
            </w:r>
            <w:r>
              <w:br/>
              <w:t xml:space="preserve">    if (!state.PlayerChoiceLocked)</w:t>
            </w:r>
            <w:r>
              <w:br/>
              <w:t xml:space="preserve">        throw new InvalidOperationException("Player choice is not locked.");</w:t>
            </w:r>
            <w:r>
              <w:br/>
              <w:t xml:space="preserve">    var candidates = game.GetLegalTutorActions(state)</w:t>
            </w:r>
            <w:r>
              <w:br/>
              <w:t xml:space="preserve">        .Select(take =&gt; new Candidate(</w:t>
            </w:r>
            <w:r>
              <w:br/>
              <w:t xml:space="preserve">            take,</w:t>
            </w:r>
            <w:r>
              <w:br/>
              <w:t xml:space="preserve">            game.Simulate(state, lockedPlayerTake, take),</w:t>
            </w:r>
            <w:r>
              <w:br/>
            </w:r>
            <w:r>
              <w:t xml:space="preserve">            solver.SolveContinuation(state, lockedPlayerTake, take)))</w:t>
            </w:r>
            <w:r>
              <w:br/>
              <w:t xml:space="preserve">        .Where(item =&gt; CanReachAllowedOutcome(item, directive))</w:t>
            </w:r>
            <w:r>
              <w:br/>
              <w:t xml:space="preserve">        .ToArray();</w:t>
            </w:r>
            <w:r>
              <w:br/>
            </w:r>
            <w:r>
              <w:br/>
              <w:t xml:space="preserve">    if (candidates.Length == 0)</w:t>
            </w:r>
            <w:r>
              <w:br/>
              <w:t xml:space="preserve">        throw new ControlledOutcomeUnavailableException();</w:t>
            </w:r>
            <w:r>
              <w:br/>
              <w:t xml:space="preserve">    return candidates</w:t>
            </w:r>
            <w:r>
              <w:br/>
              <w:t xml:space="preserve">        .OrderByDescending(item =&gt; Score(item, directive))</w:t>
            </w:r>
            <w:r>
              <w:br/>
              <w:t xml:space="preserve">        .ThenBy(item =&gt; item.Take) // </w:t>
            </w:r>
            <w:r>
              <w:t>固定种子下保持可复现。</w:t>
            </w:r>
            <w:r>
              <w:br/>
              <w:t xml:space="preserve">        .First()</w:t>
            </w:r>
            <w:r>
              <w:br/>
              <w:t xml:space="preserve">        .Take;</w:t>
            </w:r>
            <w:r>
              <w:br/>
              <w:t>}</w:t>
            </w:r>
          </w:p>
        </w:tc>
      </w:tr>
    </w:tbl>
    <w:p w14:paraId="0A5F0A75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73"/>
        <w:gridCol w:w="4075"/>
        <w:gridCol w:w="3124"/>
      </w:tblGrid>
      <w:tr w:rsidR="000F1CA7" w14:paraId="3404F1E4" w14:textId="77777777">
        <w:trPr>
          <w:cantSplit/>
          <w:tblHeader/>
        </w:trPr>
        <w:tc>
          <w:tcPr>
            <w:tcW w:w="217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0E8D8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指令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19C19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候选结果优先级</w:t>
            </w:r>
          </w:p>
        </w:tc>
        <w:tc>
          <w:tcPr>
            <w:tcW w:w="312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E3C8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0F1CA7" w14:paraId="2CA9CDF8" w14:textId="77777777">
        <w:trPr>
          <w:cantSplit/>
        </w:trPr>
        <w:tc>
          <w:tcPr>
            <w:tcW w:w="217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0926B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PlayerWinOrDraw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DDD80" w14:textId="77777777" w:rsidR="000F1CA7" w:rsidRDefault="00DF1C8C">
            <w:pPr>
              <w:spacing w:after="0"/>
            </w:pPr>
            <w:r>
              <w:rPr>
                <w:sz w:val="17"/>
              </w:rPr>
              <w:t>可保证玩家胜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>可保证平局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>允许集合内的未决延续</w:t>
            </w:r>
          </w:p>
        </w:tc>
        <w:tc>
          <w:tcPr>
            <w:tcW w:w="312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74E0C" w14:textId="77777777" w:rsidR="000F1CA7" w:rsidRDefault="00DF1C8C">
            <w:pPr>
              <w:spacing w:after="0"/>
            </w:pPr>
            <w:r>
              <w:rPr>
                <w:sz w:val="17"/>
              </w:rPr>
              <w:t>玩家负候选先过滤；用于第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局及玩家有利抽样</w:t>
            </w:r>
          </w:p>
        </w:tc>
      </w:tr>
      <w:tr w:rsidR="000F1CA7" w14:paraId="69CCA6A9" w14:textId="77777777">
        <w:trPr>
          <w:cantSplit/>
        </w:trPr>
        <w:tc>
          <w:tcPr>
            <w:tcW w:w="217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F71FF" w14:textId="77777777" w:rsidR="000F1CA7" w:rsidRDefault="00DF1C8C">
            <w:pPr>
              <w:spacing w:after="0"/>
            </w:pPr>
            <w:r>
              <w:rPr>
                <w:sz w:val="17"/>
              </w:rPr>
              <w:t>PlayerLoseOrDraw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50161" w14:textId="77777777" w:rsidR="000F1CA7" w:rsidRDefault="00DF1C8C">
            <w:pPr>
              <w:spacing w:after="0"/>
            </w:pPr>
            <w:r>
              <w:rPr>
                <w:sz w:val="17"/>
              </w:rPr>
              <w:t>可保证玩家负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>可保证平局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>允许集合内的未决延续</w:t>
            </w:r>
          </w:p>
        </w:tc>
        <w:tc>
          <w:tcPr>
            <w:tcW w:w="312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2B37D" w14:textId="77777777" w:rsidR="000F1CA7" w:rsidRDefault="00DF1C8C">
            <w:pPr>
              <w:spacing w:after="0"/>
            </w:pPr>
            <w:r>
              <w:rPr>
                <w:sz w:val="17"/>
              </w:rPr>
              <w:t>玩家胜候选先过滤；用于第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局及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有利抽样</w:t>
            </w:r>
          </w:p>
        </w:tc>
      </w:tr>
    </w:tbl>
    <w:p w14:paraId="6B22A2F1" w14:textId="77777777" w:rsidR="000F1CA7" w:rsidRDefault="000F1CA7">
      <w:pPr>
        <w:spacing w:after="20"/>
      </w:pPr>
    </w:p>
    <w:p w14:paraId="2AD1F9ED" w14:textId="77777777" w:rsidR="000F1CA7" w:rsidRDefault="00DF1C8C">
      <w:pPr>
        <w:keepLines/>
        <w:widowControl/>
      </w:pPr>
      <w:r>
        <w:t>求解器以</w:t>
      </w:r>
      <w:r>
        <w:t xml:space="preserve"> Remaining</w:t>
      </w:r>
      <w:r>
        <w:t>、双方上次选择和差异历史摘要为缓存键，执行有界动态规划</w:t>
      </w:r>
      <w:r>
        <w:t xml:space="preserve"> / minimax</w:t>
      </w:r>
      <w:r>
        <w:t>；评分只排序合法候选，最终胜负仍由</w:t>
      </w:r>
      <w:r>
        <w:t xml:space="preserve"> LimitBashGame.Resolve() </w:t>
      </w:r>
      <w:r>
        <w:t>按正式规则计算。每局记录</w:t>
      </w:r>
      <w:r>
        <w:t xml:space="preserve"> GameIndex</w:t>
      </w:r>
      <w:r>
        <w:t>、指令、</w:t>
      </w:r>
      <w:r>
        <w:t>Seed</w:t>
      </w:r>
      <w:r>
        <w:t>、锁定选择、合法候选和真实结算，用于复现与测试。</w:t>
      </w:r>
    </w:p>
    <w:p w14:paraId="546DD509" w14:textId="77777777" w:rsidR="000F1CA7" w:rsidRDefault="00DF1C8C">
      <w:pPr>
        <w:pStyle w:val="1"/>
      </w:pPr>
      <w:r>
        <w:lastRenderedPageBreak/>
        <w:t xml:space="preserve">4. DEMO </w:t>
      </w:r>
      <w:r>
        <w:t>流程状态机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558DF040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8F3E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public enum DemoPhase</w:t>
            </w:r>
            <w:r>
              <w:br/>
              <w:t>{</w:t>
            </w:r>
            <w:r>
              <w:br/>
              <w:t xml:space="preserve">    TitleScreen,</w:t>
            </w:r>
            <w:r>
              <w:br/>
              <w:t xml:space="preserve">    Background,</w:t>
            </w:r>
            <w:r>
              <w:br/>
              <w:t xml:space="preserve">    BashTutorial,</w:t>
            </w:r>
            <w:r>
              <w:br/>
              <w:t xml:space="preserve">    BashGame1Round1,</w:t>
            </w:r>
            <w:r>
              <w:br/>
              <w:t xml:space="preserve">    BashGame1Round2,</w:t>
            </w:r>
            <w:r>
              <w:br/>
              <w:t xml:space="preserve">    RuleTransition,</w:t>
            </w:r>
            <w:r>
              <w:br/>
              <w:t xml:space="preserve">    LimitBash,</w:t>
            </w:r>
            <w:r>
              <w:br/>
              <w:t xml:space="preserve">    RoundResult,</w:t>
            </w:r>
            <w:r>
              <w:br/>
              <w:t xml:space="preserve">    Summary,</w:t>
            </w:r>
            <w:r>
              <w:br/>
              <w:t xml:space="preserve">    Complete</w:t>
            </w:r>
            <w:r>
              <w:br/>
              <w:t>}</w:t>
            </w:r>
          </w:p>
        </w:tc>
      </w:tr>
    </w:tbl>
    <w:p w14:paraId="41469FF7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1"/>
        <w:gridCol w:w="3172"/>
        <w:gridCol w:w="3749"/>
      </w:tblGrid>
      <w:tr w:rsidR="000F1CA7" w14:paraId="48C174F1" w14:textId="77777777">
        <w:trPr>
          <w:cantSplit/>
          <w:tblHeader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3A2F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FCE92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4A601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退出条件</w:t>
            </w:r>
          </w:p>
        </w:tc>
      </w:tr>
      <w:tr w:rsidR="000F1CA7" w14:paraId="6FEF04EB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00FB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TitleScreen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7312D" w14:textId="77777777" w:rsidR="000F1CA7" w:rsidRDefault="00DF1C8C">
            <w:pPr>
              <w:spacing w:after="0"/>
            </w:pPr>
            <w:r>
              <w:rPr>
                <w:sz w:val="17"/>
              </w:rPr>
              <w:t>应用启动或完整流程结束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65B72" w14:textId="77777777" w:rsidR="000F1CA7" w:rsidRDefault="00DF1C8C">
            <w:pPr>
              <w:spacing w:after="0"/>
            </w:pPr>
            <w:r>
              <w:rPr>
                <w:sz w:val="17"/>
              </w:rPr>
              <w:t>新游戏进入</w:t>
            </w:r>
            <w:r>
              <w:rPr>
                <w:sz w:val="17"/>
              </w:rPr>
              <w:t xml:space="preserve"> Background</w:t>
            </w:r>
            <w:r>
              <w:rPr>
                <w:sz w:val="17"/>
              </w:rPr>
              <w:t>；继续游戏进入存档</w:t>
            </w:r>
            <w:r>
              <w:rPr>
                <w:sz w:val="17"/>
              </w:rPr>
              <w:t xml:space="preserve"> ResumePhase</w:t>
            </w:r>
          </w:p>
        </w:tc>
      </w:tr>
      <w:tr w:rsidR="000F1CA7" w14:paraId="678F52A5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CA9C7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Background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FB40" w14:textId="77777777" w:rsidR="000F1CA7" w:rsidRDefault="00DF1C8C">
            <w:pPr>
              <w:spacing w:after="0"/>
            </w:pPr>
            <w:r>
              <w:rPr>
                <w:sz w:val="17"/>
              </w:rPr>
              <w:t>新游戏存档创建完成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8BCC8" w14:textId="77777777" w:rsidR="000F1CA7" w:rsidRDefault="00DF1C8C">
            <w:pPr>
              <w:spacing w:after="0"/>
            </w:pPr>
            <w:r>
              <w:rPr>
                <w:sz w:val="17"/>
              </w:rPr>
              <w:t>Project 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S-17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背景介绍完成</w:t>
            </w:r>
          </w:p>
        </w:tc>
      </w:tr>
      <w:tr w:rsidR="000F1CA7" w14:paraId="416734CB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265E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BashTutorial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B055C" w14:textId="77777777" w:rsidR="000F1CA7" w:rsidRDefault="00DF1C8C">
            <w:pPr>
              <w:spacing w:after="0"/>
            </w:pPr>
            <w:r>
              <w:rPr>
                <w:sz w:val="17"/>
              </w:rPr>
              <w:t>背景介绍完成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9831A" w14:textId="77777777" w:rsidR="000F1CA7" w:rsidRDefault="00DF1C8C">
            <w:pPr>
              <w:spacing w:after="0"/>
            </w:pPr>
            <w:r>
              <w:rPr>
                <w:sz w:val="17"/>
              </w:rPr>
              <w:t>玩家理解轮流拿取与拿最后者失败</w:t>
            </w:r>
          </w:p>
        </w:tc>
      </w:tr>
      <w:tr w:rsidR="000F1CA7" w14:paraId="4C31115B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11A0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BashGame1Round1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F4C10" w14:textId="77777777" w:rsidR="000F1CA7" w:rsidRDefault="00DF1C8C">
            <w:pPr>
              <w:spacing w:after="0"/>
            </w:pPr>
            <w:r>
              <w:rPr>
                <w:sz w:val="17"/>
              </w:rPr>
              <w:t>教学完成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5E864" w14:textId="77777777" w:rsidR="000F1CA7" w:rsidRDefault="00DF1C8C">
            <w:pPr>
              <w:spacing w:after="0"/>
            </w:pPr>
            <w:r>
              <w:rPr>
                <w:sz w:val="17"/>
              </w:rPr>
              <w:t>玩家完成并赢得玩家先手轮次</w:t>
            </w:r>
          </w:p>
        </w:tc>
      </w:tr>
      <w:tr w:rsidR="000F1CA7" w14:paraId="0D0160B5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39F6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BashGame1Round2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74056" w14:textId="77777777" w:rsidR="000F1CA7" w:rsidRDefault="00DF1C8C">
            <w:pPr>
              <w:spacing w:after="0"/>
            </w:pPr>
            <w:r>
              <w:rPr>
                <w:sz w:val="17"/>
              </w:rPr>
              <w:t>第一轮通过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BD7C4" w14:textId="77777777" w:rsidR="000F1CA7" w:rsidRDefault="00DF1C8C">
            <w:pPr>
              <w:spacing w:after="0"/>
            </w:pPr>
            <w:r>
              <w:rPr>
                <w:sz w:val="17"/>
              </w:rPr>
              <w:t>玩家完成并赢得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先手轮次</w:t>
            </w:r>
          </w:p>
        </w:tc>
      </w:tr>
      <w:tr w:rsidR="000F1CA7" w14:paraId="3648860A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7C5D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RuleTransition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C9008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Bash </w:t>
            </w:r>
            <w:r>
              <w:rPr>
                <w:sz w:val="17"/>
              </w:rPr>
              <w:t>游戏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通过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E6A16" w14:textId="77777777" w:rsidR="000F1CA7" w:rsidRDefault="00DF1C8C">
            <w:pPr>
              <w:spacing w:after="0"/>
            </w:pPr>
            <w:r>
              <w:rPr>
                <w:sz w:val="17"/>
              </w:rPr>
              <w:t>已说明暗选、同时揭示、禁止重复与回溯</w:t>
            </w:r>
          </w:p>
        </w:tc>
      </w:tr>
      <w:tr w:rsidR="000F1CA7" w14:paraId="5CF09B2D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B026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LimitBash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7076D" w14:textId="77777777" w:rsidR="000F1CA7" w:rsidRDefault="00DF1C8C">
            <w:pPr>
              <w:spacing w:after="0"/>
            </w:pPr>
            <w:r>
              <w:rPr>
                <w:sz w:val="17"/>
              </w:rPr>
              <w:t>规则过渡完成或上一局未达终止条件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9F50" w14:textId="77777777" w:rsidR="000F1CA7" w:rsidRDefault="00DF1C8C">
            <w:pPr>
              <w:spacing w:after="0"/>
            </w:pPr>
            <w:r>
              <w:rPr>
                <w:sz w:val="17"/>
              </w:rPr>
              <w:t>累计两次玩家胜利，或连续两局平局</w:t>
            </w:r>
          </w:p>
        </w:tc>
      </w:tr>
      <w:tr w:rsidR="000F1CA7" w14:paraId="17BC3290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E265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RoundResult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F664" w14:textId="77777777" w:rsidR="000F1CA7" w:rsidRDefault="00DF1C8C">
            <w:pPr>
              <w:spacing w:after="0"/>
            </w:pPr>
            <w:r>
              <w:rPr>
                <w:sz w:val="17"/>
              </w:rPr>
              <w:t>单局结算完成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30890" w14:textId="77777777" w:rsidR="000F1CA7" w:rsidRDefault="00DF1C8C">
            <w:pPr>
              <w:spacing w:after="0"/>
            </w:pPr>
            <w:r>
              <w:rPr>
                <w:sz w:val="17"/>
              </w:rPr>
              <w:t>播放结果后检查进度；未完成则创建下一局</w:t>
            </w:r>
          </w:p>
        </w:tc>
      </w:tr>
      <w:tr w:rsidR="000F1CA7" w14:paraId="7BB0B956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C8545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Summary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826D" w14:textId="77777777" w:rsidR="000F1CA7" w:rsidRDefault="00DF1C8C">
            <w:pPr>
              <w:spacing w:after="0"/>
            </w:pPr>
            <w:r>
              <w:rPr>
                <w:sz w:val="17"/>
              </w:rPr>
              <w:t>达到两胜或连续两平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5920D" w14:textId="77777777" w:rsidR="000F1CA7" w:rsidRDefault="00DF1C8C">
            <w:pPr>
              <w:spacing w:after="0"/>
            </w:pPr>
            <w:r>
              <w:rPr>
                <w:sz w:val="17"/>
              </w:rPr>
              <w:t>统计项与完成原因核对完成</w:t>
            </w:r>
          </w:p>
        </w:tc>
      </w:tr>
      <w:tr w:rsidR="000F1CA7" w14:paraId="42FF505A" w14:textId="77777777">
        <w:trPr>
          <w:cantSplit/>
        </w:trPr>
        <w:tc>
          <w:tcPr>
            <w:tcW w:w="245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3166C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Complete</w:t>
            </w:r>
          </w:p>
        </w:tc>
        <w:tc>
          <w:tcPr>
            <w:tcW w:w="317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00293" w14:textId="77777777" w:rsidR="000F1CA7" w:rsidRDefault="00DF1C8C">
            <w:pPr>
              <w:spacing w:after="0"/>
            </w:pPr>
            <w:r>
              <w:rPr>
                <w:sz w:val="17"/>
              </w:rPr>
              <w:t>确认结束</w:t>
            </w:r>
          </w:p>
        </w:tc>
        <w:tc>
          <w:tcPr>
            <w:tcW w:w="374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FBD55" w14:textId="77777777" w:rsidR="000F1CA7" w:rsidRDefault="00DF1C8C">
            <w:pPr>
              <w:spacing w:after="0"/>
            </w:pPr>
            <w:r>
              <w:rPr>
                <w:sz w:val="17"/>
              </w:rPr>
              <w:t>存档标记完成后返回</w:t>
            </w:r>
            <w:r>
              <w:rPr>
                <w:sz w:val="17"/>
              </w:rPr>
              <w:t xml:space="preserve"> TitleScreen</w:t>
            </w:r>
            <w:r>
              <w:rPr>
                <w:sz w:val="17"/>
              </w:rPr>
              <w:t>；可新游戏或退出</w:t>
            </w:r>
          </w:p>
        </w:tc>
      </w:tr>
    </w:tbl>
    <w:p w14:paraId="57BA6AE1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5B217009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5F3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1FF1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流程控制</w:t>
            </w:r>
          </w:p>
          <w:p w14:paraId="7E0D3118" w14:textId="77777777" w:rsidR="000F1CA7" w:rsidRDefault="00DF1C8C">
            <w:pPr>
              <w:spacing w:after="0"/>
            </w:pPr>
            <w:r>
              <w:rPr>
                <w:sz w:val="18"/>
              </w:rPr>
              <w:t xml:space="preserve">DemoFlowController </w:t>
            </w:r>
            <w:r>
              <w:rPr>
                <w:sz w:val="18"/>
              </w:rPr>
              <w:t>是唯一能切换阶段的对象。</w:t>
            </w:r>
            <w:r>
              <w:rPr>
                <w:sz w:val="18"/>
              </w:rPr>
              <w:t xml:space="preserve">TitleScreen </w:t>
            </w:r>
            <w:r>
              <w:rPr>
                <w:sz w:val="18"/>
              </w:rPr>
              <w:t>只发出新游戏、继续游戏和退出请求，</w:t>
            </w:r>
            <w:r>
              <w:rPr>
                <w:sz w:val="18"/>
              </w:rPr>
              <w:t xml:space="preserve">SaveGameService </w:t>
            </w:r>
            <w:r>
              <w:rPr>
                <w:sz w:val="18"/>
              </w:rPr>
              <w:t>只读写快照；二者都不能自行跳转游戏阶段。控制器保存</w:t>
            </w:r>
            <w:r>
              <w:rPr>
                <w:sz w:val="18"/>
              </w:rPr>
              <w:t xml:space="preserve"> Bash </w:t>
            </w:r>
            <w:r>
              <w:rPr>
                <w:sz w:val="18"/>
              </w:rPr>
              <w:t>轮次、</w:t>
            </w:r>
            <w:r>
              <w:rPr>
                <w:sz w:val="18"/>
              </w:rPr>
              <w:t xml:space="preserve">Limit Bash </w:t>
            </w:r>
            <w:r>
              <w:rPr>
                <w:sz w:val="18"/>
              </w:rPr>
              <w:t>局数、玩家胜局和连续平局；</w:t>
            </w:r>
            <w:r>
              <w:rPr>
                <w:sz w:val="18"/>
              </w:rPr>
              <w:t xml:space="preserve">BashGame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LimitBashGame </w:t>
            </w:r>
            <w:r>
              <w:rPr>
                <w:sz w:val="18"/>
              </w:rPr>
              <w:t>只返回规则结算，</w:t>
            </w:r>
            <w:r>
              <w:rPr>
                <w:sz w:val="18"/>
              </w:rPr>
              <w:t xml:space="preserve">OutcomeDirector </w:t>
            </w:r>
            <w:r>
              <w:rPr>
                <w:sz w:val="18"/>
              </w:rPr>
              <w:t>只选择合法</w:t>
            </w:r>
            <w:r>
              <w:rPr>
                <w:sz w:val="18"/>
              </w:rPr>
              <w:t xml:space="preserve"> Tutor </w:t>
            </w:r>
            <w:r>
              <w:rPr>
                <w:sz w:val="18"/>
              </w:rPr>
              <w:t>动作。</w:t>
            </w:r>
          </w:p>
        </w:tc>
      </w:tr>
    </w:tbl>
    <w:p w14:paraId="2CD3EF19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60C3B85D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6626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private void FinishLimitBashGame(RoundOutcome outcome, int rounds)</w:t>
            </w:r>
            <w:r>
              <w:br/>
              <w:t>{</w:t>
            </w:r>
            <w:r>
              <w:br/>
              <w:t xml:space="preserve">    Stats.Record(GameKind.LimitBash, outcome, rounds);</w:t>
            </w:r>
            <w:r>
              <w:br/>
              <w:t xml:space="preserve">    ChangePhase(DemoPhase.RoundResult);</w:t>
            </w:r>
            <w:r>
              <w:br/>
              <w:t>}</w:t>
            </w:r>
            <w:r>
              <w:br/>
            </w:r>
            <w:r>
              <w:br/>
              <w:t>private void AfterLimitBashResultAnimation()</w:t>
            </w:r>
            <w:r>
              <w:br/>
              <w:t>{</w:t>
            </w:r>
            <w:r>
              <w:br/>
              <w:t xml:space="preserve">    if (Stats.IsLimitBashComplete)</w:t>
            </w:r>
            <w:r>
              <w:br/>
              <w:t xml:space="preserve">    {</w:t>
            </w:r>
            <w:r>
              <w:br/>
              <w:t xml:space="preserve">        ChangePhase(DemoPhase.Summary);</w:t>
            </w:r>
            <w:r>
              <w:br/>
              <w:t xml:space="preserve">        return;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</w:t>
            </w:r>
            <w:r>
              <w:t>结果演出结束后创建下一局，并只在此处确定整局目标。</w:t>
            </w:r>
            <w:r>
              <w:br/>
              <w:t xml:space="preserve">    var directive = OutcomeDirector.GetDirective(</w:t>
            </w:r>
            <w:r>
              <w:br/>
              <w:t xml:space="preserve">        new Game2Progress(</w:t>
            </w:r>
            <w:r>
              <w:br/>
              <w:t xml:space="preserve">            Stats.LimitBashGamesCompleted,</w:t>
            </w:r>
            <w:r>
              <w:br/>
              <w:t xml:space="preserve">            Stats.LimitBashPlayerWins,</w:t>
            </w:r>
            <w:r>
              <w:br/>
              <w:t xml:space="preserve">            Stats.ConsecutiveLimitBashDraws),</w:t>
            </w:r>
            <w:r>
              <w:br/>
              <w:t xml:space="preserve">        SessionRng);</w:t>
            </w:r>
            <w:r>
              <w:br/>
            </w:r>
            <w:r>
              <w:br/>
              <w:t xml:space="preserve">    OutcomeDirector.BeginGame(directive);</w:t>
            </w:r>
            <w:r>
              <w:br/>
              <w:t xml:space="preserve">    ChangePhase(DemoPhase.LimitBash);</w:t>
            </w:r>
            <w:r>
              <w:br/>
              <w:t>}</w:t>
            </w:r>
          </w:p>
        </w:tc>
      </w:tr>
    </w:tbl>
    <w:p w14:paraId="4F84AB97" w14:textId="77777777" w:rsidR="000F1CA7" w:rsidRDefault="000F1CA7">
      <w:pPr>
        <w:spacing w:after="20"/>
      </w:pPr>
    </w:p>
    <w:p w14:paraId="2FB79799" w14:textId="77777777" w:rsidR="000F1CA7" w:rsidRDefault="00DF1C8C">
      <w:pPr>
        <w:pStyle w:val="1"/>
      </w:pPr>
      <w:r>
        <w:lastRenderedPageBreak/>
        <w:t xml:space="preserve">5. </w:t>
      </w:r>
      <w:r>
        <w:t>局内统计与结算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1"/>
        <w:gridCol w:w="4535"/>
        <w:gridCol w:w="2116"/>
      </w:tblGrid>
      <w:tr w:rsidR="000F1CA7" w14:paraId="79B7D8AF" w14:textId="77777777">
        <w:trPr>
          <w:cantSplit/>
          <w:tblHeader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F96F5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F0EB1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38666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生命周期</w:t>
            </w:r>
          </w:p>
        </w:tc>
      </w:tr>
      <w:tr w:rsidR="000F1CA7" w14:paraId="09764ED1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0A56A" w14:textId="77777777" w:rsidR="000F1CA7" w:rsidRDefault="00DF1C8C">
            <w:pPr>
              <w:spacing w:after="0"/>
            </w:pPr>
            <w:r>
              <w:rPr>
                <w:sz w:val="17"/>
              </w:rPr>
              <w:t>Wins / Losses / Draws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A674" w14:textId="77777777" w:rsidR="000F1CA7" w:rsidRDefault="00DF1C8C">
            <w:pPr>
              <w:spacing w:after="0"/>
            </w:pPr>
            <w:r>
              <w:rPr>
                <w:sz w:val="17"/>
              </w:rPr>
              <w:t>顶部</w:t>
            </w:r>
            <w:r>
              <w:rPr>
                <w:sz w:val="17"/>
              </w:rPr>
              <w:t xml:space="preserve"> HUD </w:t>
            </w:r>
            <w:r>
              <w:rPr>
                <w:sz w:val="17"/>
              </w:rPr>
              <w:t>与结束总结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8CE8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活动存档会话</w:t>
            </w:r>
          </w:p>
        </w:tc>
      </w:tr>
      <w:tr w:rsidR="000F1CA7" w14:paraId="496A37E0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A53B0" w14:textId="77777777" w:rsidR="000F1CA7" w:rsidRDefault="00DF1C8C">
            <w:pPr>
              <w:spacing w:after="0"/>
            </w:pPr>
            <w:r>
              <w:rPr>
                <w:sz w:val="17"/>
              </w:rPr>
              <w:t>BashRoundsCompleted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93D68" w14:textId="77777777" w:rsidR="000F1CA7" w:rsidRDefault="00DF1C8C">
            <w:pPr>
              <w:spacing w:after="0"/>
            </w:pPr>
            <w:r>
              <w:rPr>
                <w:sz w:val="17"/>
              </w:rPr>
              <w:t>控制</w:t>
            </w:r>
            <w:r>
              <w:rPr>
                <w:sz w:val="17"/>
              </w:rPr>
              <w:t xml:space="preserve"> Bash </w:t>
            </w:r>
            <w:r>
              <w:rPr>
                <w:sz w:val="17"/>
              </w:rPr>
              <w:t>第一轮、第二轮与规则过渡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5C102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活动存档会话</w:t>
            </w:r>
          </w:p>
        </w:tc>
      </w:tr>
      <w:tr w:rsidR="000F1CA7" w14:paraId="19E19184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E7787" w14:textId="77777777" w:rsidR="000F1CA7" w:rsidRDefault="00DF1C8C">
            <w:pPr>
              <w:spacing w:after="0"/>
            </w:pPr>
            <w:r>
              <w:rPr>
                <w:sz w:val="17"/>
              </w:rPr>
              <w:t>LimitBashGamesCompleted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C1FC6" w14:textId="77777777" w:rsidR="000F1CA7" w:rsidRDefault="00DF1C8C">
            <w:pPr>
              <w:spacing w:after="0"/>
            </w:pPr>
            <w:r>
              <w:rPr>
                <w:sz w:val="17"/>
              </w:rPr>
              <w:t>选择第</w:t>
            </w:r>
            <w:r>
              <w:rPr>
                <w:sz w:val="17"/>
              </w:rPr>
              <w:t xml:space="preserve"> 1 / 2 / 3+ </w:t>
            </w:r>
            <w:r>
              <w:rPr>
                <w:sz w:val="17"/>
              </w:rPr>
              <w:t>局的结果目标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F5CD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活动存档会话</w:t>
            </w:r>
          </w:p>
        </w:tc>
      </w:tr>
      <w:tr w:rsidR="000F1CA7" w14:paraId="76B17206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838D6" w14:textId="77777777" w:rsidR="000F1CA7" w:rsidRDefault="00DF1C8C">
            <w:pPr>
              <w:spacing w:after="0"/>
            </w:pPr>
            <w:r>
              <w:rPr>
                <w:sz w:val="17"/>
              </w:rPr>
              <w:t>LimitBashPlayerWins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9594F" w14:textId="77777777" w:rsidR="000F1CA7" w:rsidRDefault="00DF1C8C">
            <w:pPr>
              <w:spacing w:after="0"/>
            </w:pPr>
            <w:r>
              <w:rPr>
                <w:sz w:val="17"/>
              </w:rPr>
              <w:t>累计到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时完成游戏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4175E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活动存档会话</w:t>
            </w:r>
          </w:p>
        </w:tc>
      </w:tr>
      <w:tr w:rsidR="000F1CA7" w14:paraId="5DFB0B62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3A35" w14:textId="77777777" w:rsidR="000F1CA7" w:rsidRDefault="00DF1C8C">
            <w:pPr>
              <w:spacing w:after="0"/>
            </w:pPr>
            <w:r>
              <w:rPr>
                <w:sz w:val="17"/>
              </w:rPr>
              <w:t>ConsecutiveLimitBashDraws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B7A1" w14:textId="77777777" w:rsidR="000F1CA7" w:rsidRDefault="00DF1C8C">
            <w:pPr>
              <w:spacing w:after="0"/>
            </w:pPr>
            <w:r>
              <w:rPr>
                <w:sz w:val="17"/>
              </w:rPr>
              <w:t>连续到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时按必不败策略完成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2740F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活动存档会话</w:t>
            </w:r>
          </w:p>
        </w:tc>
      </w:tr>
      <w:tr w:rsidR="000F1CA7" w14:paraId="6FE9E95C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A7B1" w14:textId="77777777" w:rsidR="000F1CA7" w:rsidRDefault="00DF1C8C">
            <w:pPr>
              <w:spacing w:after="0"/>
            </w:pPr>
            <w:r>
              <w:rPr>
                <w:sz w:val="17"/>
              </w:rPr>
              <w:t>OutcomeDirective / Seed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DD2CB" w14:textId="77777777" w:rsidR="000F1CA7" w:rsidRDefault="00DF1C8C">
            <w:pPr>
              <w:spacing w:after="0"/>
            </w:pPr>
            <w:r>
              <w:rPr>
                <w:sz w:val="17"/>
              </w:rPr>
              <w:t>复现每局后台目标和合法动作选择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C9701" w14:textId="77777777" w:rsidR="000F1CA7" w:rsidRDefault="00DF1C8C">
            <w:pPr>
              <w:spacing w:after="0"/>
            </w:pPr>
            <w:r>
              <w:rPr>
                <w:sz w:val="17"/>
              </w:rPr>
              <w:t>当前对局快照</w:t>
            </w:r>
          </w:p>
        </w:tc>
      </w:tr>
      <w:tr w:rsidR="000F1CA7" w14:paraId="48FA7AA7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A731E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RoundsPlayed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F3A1C" w14:textId="77777777" w:rsidR="000F1CA7" w:rsidRDefault="00DF1C8C">
            <w:pPr>
              <w:spacing w:after="0"/>
            </w:pPr>
            <w:r>
              <w:rPr>
                <w:sz w:val="17"/>
              </w:rPr>
              <w:t>显示对局长度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539E2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活动存档会话</w:t>
            </w:r>
          </w:p>
        </w:tc>
      </w:tr>
      <w:tr w:rsidR="000F1CA7" w14:paraId="62362AFA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0338E" w14:textId="77777777" w:rsidR="000F1CA7" w:rsidRDefault="00DF1C8C">
            <w:pPr>
              <w:spacing w:after="0"/>
            </w:pPr>
            <w:r>
              <w:rPr>
                <w:sz w:val="17"/>
              </w:rPr>
              <w:t>RemainingHistory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6B516" w14:textId="77777777" w:rsidR="000F1CA7" w:rsidRDefault="00DF1C8C">
            <w:pPr>
              <w:spacing w:after="0"/>
            </w:pPr>
            <w:r>
              <w:rPr>
                <w:sz w:val="17"/>
              </w:rPr>
              <w:t>复现每轮剩余数量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DF96A" w14:textId="77777777" w:rsidR="000F1CA7" w:rsidRDefault="00DF1C8C">
            <w:pPr>
              <w:spacing w:after="0"/>
            </w:pPr>
            <w:r>
              <w:rPr>
                <w:sz w:val="17"/>
              </w:rPr>
              <w:t>当前对局快照</w:t>
            </w:r>
          </w:p>
        </w:tc>
      </w:tr>
      <w:tr w:rsidR="000F1CA7" w14:paraId="18A5E4FF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B9FFF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ChoicePairs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5D80B" w14:textId="77777777" w:rsidR="000F1CA7" w:rsidRDefault="00DF1C8C">
            <w:pPr>
              <w:spacing w:after="0"/>
            </w:pPr>
            <w:r>
              <w:rPr>
                <w:sz w:val="17"/>
              </w:rPr>
              <w:t>审计双方合法选择与回溯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E191A" w14:textId="77777777" w:rsidR="000F1CA7" w:rsidRDefault="00DF1C8C">
            <w:pPr>
              <w:spacing w:after="0"/>
            </w:pPr>
            <w:r>
              <w:rPr>
                <w:sz w:val="17"/>
              </w:rPr>
              <w:t>当前对局快照</w:t>
            </w:r>
          </w:p>
        </w:tc>
      </w:tr>
      <w:tr w:rsidR="000F1CA7" w14:paraId="43DB98A8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C95A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LastOutcome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F5CCE" w14:textId="77777777" w:rsidR="000F1CA7" w:rsidRDefault="00DF1C8C">
            <w:pPr>
              <w:spacing w:after="0"/>
            </w:pPr>
            <w:r>
              <w:rPr>
                <w:sz w:val="17"/>
              </w:rPr>
              <w:t>驱动结算动画和固定台词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8463F" w14:textId="77777777" w:rsidR="000F1CA7" w:rsidRDefault="00DF1C8C">
            <w:pPr>
              <w:spacing w:after="0"/>
            </w:pPr>
            <w:r>
              <w:rPr>
                <w:sz w:val="17"/>
              </w:rPr>
              <w:t>当前对局快照</w:t>
            </w:r>
          </w:p>
        </w:tc>
      </w:tr>
      <w:tr w:rsidR="000F1CA7" w14:paraId="3D60E29F" w14:textId="77777777">
        <w:trPr>
          <w:cantSplit/>
        </w:trPr>
        <w:tc>
          <w:tcPr>
            <w:tcW w:w="2721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C4098" w14:textId="77777777" w:rsidR="000F1CA7" w:rsidRDefault="00DF1C8C">
            <w:pPr>
              <w:spacing w:after="0"/>
            </w:pPr>
            <w:r>
              <w:rPr>
                <w:sz w:val="17"/>
              </w:rPr>
              <w:t>External identity</w:t>
            </w:r>
          </w:p>
        </w:tc>
        <w:tc>
          <w:tcPr>
            <w:tcW w:w="453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6DFB5" w14:textId="77777777" w:rsidR="000F1CA7" w:rsidRDefault="00DF1C8C">
            <w:pPr>
              <w:spacing w:after="0"/>
            </w:pPr>
            <w:r>
              <w:rPr>
                <w:sz w:val="17"/>
              </w:rPr>
              <w:t>现实身份、文件或设备信息</w:t>
            </w:r>
          </w:p>
        </w:tc>
        <w:tc>
          <w:tcPr>
            <w:tcW w:w="21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11073" w14:textId="77777777" w:rsidR="000F1CA7" w:rsidRDefault="00DF1C8C">
            <w:pPr>
              <w:spacing w:after="0"/>
            </w:pPr>
            <w:r>
              <w:rPr>
                <w:sz w:val="17"/>
              </w:rPr>
              <w:t>不读取</w:t>
            </w:r>
          </w:p>
        </w:tc>
      </w:tr>
    </w:tbl>
    <w:p w14:paraId="48E2B53E" w14:textId="77777777" w:rsidR="000F1CA7" w:rsidRDefault="000F1CA7">
      <w:pPr>
        <w:spacing w:after="20"/>
      </w:pPr>
    </w:p>
    <w:p w14:paraId="3C4FF04D" w14:textId="77777777" w:rsidR="000F1CA7" w:rsidRDefault="00DF1C8C">
      <w:pPr>
        <w:pStyle w:val="2"/>
      </w:pPr>
      <w:r>
        <w:t xml:space="preserve">5.1 </w:t>
      </w:r>
      <w:r>
        <w:t>统计对象</w:t>
      </w:r>
    </w:p>
    <w:p w14:paraId="61C29F93" w14:textId="77777777" w:rsidR="000F1CA7" w:rsidRDefault="00DF1C8C">
      <w:pPr>
        <w:widowControl/>
      </w:pPr>
      <w:r>
        <w:t xml:space="preserve">SessionStats </w:t>
      </w:r>
      <w:r>
        <w:t>只保存完成演示所需的规则事实和结算计数。运行时对象保留在内存，安全检查点会写入纯数据快照；继续游戏时从快照重建，不序列化</w:t>
      </w:r>
      <w:r>
        <w:t xml:space="preserve"> Godot </w:t>
      </w:r>
      <w:r>
        <w:t>节点。新游戏会创建新的</w:t>
      </w:r>
      <w:r>
        <w:t xml:space="preserve"> SessionStats </w:t>
      </w:r>
      <w:r>
        <w:t>和</w:t>
      </w:r>
      <w:r>
        <w:t xml:space="preserve"> SaveId</w:t>
      </w:r>
      <w:r>
        <w:t>，固定种子只供开发测试使用。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381A1C05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AFEF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lastRenderedPageBreak/>
              <w:t>public sealed class SessionStats</w:t>
            </w:r>
            <w:r>
              <w:br/>
              <w:t>{</w:t>
            </w:r>
            <w:r>
              <w:br/>
              <w:t xml:space="preserve">    public int Wins { get; private set; }</w:t>
            </w:r>
            <w:r>
              <w:br/>
              <w:t xml:space="preserve">    public int Losses { get; private set; }</w:t>
            </w:r>
            <w:r>
              <w:br/>
              <w:t xml:space="preserve">    public int Draws { get; private set; }</w:t>
            </w:r>
            <w:r>
              <w:br/>
              <w:t xml:space="preserve">    public int BashRoundsCompleted { get; private set; }</w:t>
            </w:r>
            <w:r>
              <w:br/>
              <w:t xml:space="preserve">    public int LimitBashGamesCompleted { get; private set; }</w:t>
            </w:r>
            <w:r>
              <w:br/>
              <w:t xml:space="preserve">    public int LimitBashPlayerWins { get; private set; }</w:t>
            </w:r>
            <w:r>
              <w:br/>
              <w:t xml:space="preserve">    public int ConsecutiveLimitBashDraws { get; private set; }</w:t>
            </w:r>
            <w:r>
              <w:br/>
              <w:t xml:space="preserve">    public int RoundsPlayed { get; private set; }</w:t>
            </w:r>
            <w:r>
              <w:br/>
            </w:r>
            <w:r>
              <w:br/>
              <w:t xml:space="preserve">    public bool IsLimitBashComplete =&gt;</w:t>
            </w:r>
            <w:r>
              <w:br/>
            </w:r>
            <w:r>
              <w:t xml:space="preserve">        LimitBashPlayerWins &gt;= 2</w:t>
            </w:r>
            <w:r>
              <w:br/>
              <w:t xml:space="preserve">        || ConsecutiveLimitBashDraws &gt;= 2;</w:t>
            </w:r>
            <w:r>
              <w:br/>
            </w:r>
            <w:r>
              <w:br/>
              <w:t xml:space="preserve">    public void Record(GameKind game, RoundOutcome outcome, int rounds)</w:t>
            </w:r>
            <w:r>
              <w:br/>
              <w:t xml:space="preserve">    {</w:t>
            </w:r>
            <w:r>
              <w:br/>
              <w:t xml:space="preserve">        RoundsPlayed += rounds;</w:t>
            </w:r>
            <w:r>
              <w:br/>
              <w:t xml:space="preserve">        if (outcome == RoundOutcome.PlayerWin) Wins++;</w:t>
            </w:r>
            <w:r>
              <w:br/>
              <w:t xml:space="preserve">        else if (outcome == RoundOutcome.PlayerLose) Losses++;</w:t>
            </w:r>
            <w:r>
              <w:br/>
              <w:t xml:space="preserve">        else Draws++;</w:t>
            </w:r>
            <w:r>
              <w:br/>
            </w:r>
            <w:r>
              <w:br/>
              <w:t xml:space="preserve">        if (game == GameKind.Bash &amp;&amp; outcome == RoundOutcome.PlayerWin)</w:t>
            </w:r>
            <w:r>
              <w:br/>
              <w:t xml:space="preserve">            BashRoundsCompleted++;</w:t>
            </w:r>
            <w:r>
              <w:br/>
              <w:t xml:space="preserve">        if (game != GameKind.LimitBash)</w:t>
            </w:r>
            <w:r>
              <w:br/>
              <w:t xml:space="preserve">            return;</w:t>
            </w:r>
            <w:r>
              <w:br/>
            </w:r>
            <w:r>
              <w:br/>
            </w:r>
            <w:r>
              <w:t xml:space="preserve">        LimitBashGamesCompleted++;</w:t>
            </w:r>
            <w:r>
              <w:br/>
            </w:r>
            <w:r>
              <w:br/>
              <w:t xml:space="preserve">        if (outcome == RoundOutcome.PlayerWin)</w:t>
            </w:r>
            <w:r>
              <w:br/>
              <w:t xml:space="preserve">            LimitBashPlayerWins++;</w:t>
            </w:r>
            <w:r>
              <w:br/>
            </w:r>
            <w:r>
              <w:br/>
              <w:t xml:space="preserve">        ConsecutiveLimitBashDraws =</w:t>
            </w:r>
            <w:r>
              <w:br/>
              <w:t xml:space="preserve">            outcome == RoundOutcome.Draw</w:t>
            </w:r>
            <w:r>
              <w:br/>
              <w:t xml:space="preserve">                ? ConsecutiveLimitBashDraws + 1</w:t>
            </w:r>
            <w:r>
              <w:br/>
              <w:t xml:space="preserve">                : 0;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5CB1CE7F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15274C3F" w14:textId="77777777">
        <w:trPr>
          <w:cantSplit/>
        </w:trPr>
        <w:tc>
          <w:tcPr>
            <w:tcW w:w="9372" w:type="dxa"/>
            <w:tcBorders>
              <w:top w:val="single" w:sz="8" w:space="0" w:color="A93636"/>
              <w:left w:val="single" w:sz="8" w:space="0" w:color="A93636"/>
              <w:bottom w:val="single" w:sz="8" w:space="0" w:color="A93636"/>
              <w:right w:val="single" w:sz="8" w:space="0" w:color="A93636"/>
            </w:tcBorders>
            <w:shd w:val="clear" w:color="auto" w:fill="FBE9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D772" w14:textId="77777777" w:rsidR="000F1CA7" w:rsidRDefault="00DF1C8C">
            <w:pPr>
              <w:spacing w:after="20"/>
            </w:pPr>
            <w:r>
              <w:rPr>
                <w:b/>
                <w:color w:val="A93636"/>
                <w:sz w:val="19"/>
              </w:rPr>
              <w:lastRenderedPageBreak/>
              <w:t>数据边界</w:t>
            </w:r>
          </w:p>
          <w:p w14:paraId="74950D2C" w14:textId="77777777" w:rsidR="000F1CA7" w:rsidRDefault="00DF1C8C">
            <w:pPr>
              <w:spacing w:after="0"/>
            </w:pPr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>存档只保留当前未完成会话的进度、规则事实、结果目标和结算计数，不读取摄像头、设备信息或现实身份。完成流程后将存档标记完成并隐藏</w:t>
            </w:r>
            <w:r>
              <w:rPr>
                <w:sz w:val="18"/>
              </w:rPr>
              <w:t xml:space="preserve"> Continue</w:t>
            </w:r>
            <w:r>
              <w:rPr>
                <w:sz w:val="18"/>
              </w:rPr>
              <w:t>；正式构建不保留</w:t>
            </w:r>
            <w:r>
              <w:rPr>
                <w:sz w:val="18"/>
              </w:rPr>
              <w:t xml:space="preserve"> debug </w:t>
            </w:r>
            <w:r>
              <w:rPr>
                <w:sz w:val="18"/>
              </w:rPr>
              <w:t>记录。</w:t>
            </w:r>
          </w:p>
        </w:tc>
      </w:tr>
    </w:tbl>
    <w:p w14:paraId="1FA4B8B9" w14:textId="77777777" w:rsidR="000F1CA7" w:rsidRDefault="000F1CA7">
      <w:pPr>
        <w:spacing w:after="20"/>
      </w:pPr>
    </w:p>
    <w:p w14:paraId="0D4F4EA7" w14:textId="77777777" w:rsidR="000F1CA7" w:rsidRDefault="00DF1C8C">
      <w:pPr>
        <w:pStyle w:val="1"/>
      </w:pPr>
      <w:r>
        <w:t xml:space="preserve">6. </w:t>
      </w:r>
      <w:r>
        <w:t>对话、数据与存档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8"/>
        <w:gridCol w:w="3834"/>
        <w:gridCol w:w="3550"/>
      </w:tblGrid>
      <w:tr w:rsidR="000F1CA7" w14:paraId="299DAEA6" w14:textId="77777777">
        <w:trPr>
          <w:cantSplit/>
          <w:tblHeader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90E0C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数据类型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CB0BC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位置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4F5FD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原则</w:t>
            </w:r>
          </w:p>
        </w:tc>
      </w:tr>
      <w:tr w:rsidR="000F1CA7" w14:paraId="68F301AB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1D193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规则配置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1C1E0" w14:textId="77777777" w:rsidR="000F1CA7" w:rsidRDefault="00DF1C8C">
            <w:pPr>
              <w:spacing w:after="0"/>
            </w:pPr>
            <w:r>
              <w:rPr>
                <w:sz w:val="17"/>
              </w:rPr>
              <w:t>data/rules/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7A789" w14:textId="77777777" w:rsidR="000F1CA7" w:rsidRDefault="00DF1C8C">
            <w:pPr>
              <w:spacing w:after="0"/>
            </w:pPr>
            <w:r>
              <w:rPr>
                <w:sz w:val="17"/>
              </w:rPr>
              <w:t>数值可调，代码负责验证边界</w:t>
            </w:r>
          </w:p>
        </w:tc>
      </w:tr>
      <w:tr w:rsidR="000F1CA7" w14:paraId="52998A2F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3E13A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固定台词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43B52" w14:textId="77777777" w:rsidR="000F1CA7" w:rsidRDefault="00DF1C8C">
            <w:pPr>
              <w:spacing w:after="0"/>
            </w:pPr>
            <w:r>
              <w:rPr>
                <w:sz w:val="17"/>
              </w:rPr>
              <w:t>data/dialogue/*.json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49D0C" w14:textId="77777777" w:rsidR="000F1CA7" w:rsidRDefault="00DF1C8C">
            <w:pPr>
              <w:spacing w:after="0"/>
            </w:pPr>
            <w:r>
              <w:rPr>
                <w:sz w:val="17"/>
              </w:rPr>
              <w:t>按阶段与结算结果使用稳定</w:t>
            </w:r>
            <w:r>
              <w:rPr>
                <w:sz w:val="17"/>
              </w:rPr>
              <w:t xml:space="preserve"> ID</w:t>
            </w:r>
          </w:p>
        </w:tc>
      </w:tr>
      <w:tr w:rsidR="000F1CA7" w14:paraId="62CA440D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7091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会话统计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46CEF" w14:textId="77777777" w:rsidR="000F1CA7" w:rsidRDefault="00DF1C8C">
            <w:pPr>
              <w:spacing w:after="0"/>
            </w:pPr>
            <w:r>
              <w:rPr>
                <w:sz w:val="17"/>
              </w:rPr>
              <w:t>SessionStats + DemoSaveState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3BB6D" w14:textId="77777777" w:rsidR="000F1CA7" w:rsidRDefault="00DF1C8C">
            <w:pPr>
              <w:spacing w:after="0"/>
            </w:pPr>
            <w:r>
              <w:rPr>
                <w:sz w:val="17"/>
              </w:rPr>
              <w:t>内存运行，稳定检查点写入快照</w:t>
            </w:r>
          </w:p>
        </w:tc>
      </w:tr>
      <w:tr w:rsidR="000F1CA7" w14:paraId="2248DB93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17F84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结果控制审计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5A7CC" w14:textId="77777777" w:rsidR="000F1CA7" w:rsidRDefault="00DF1C8C">
            <w:pPr>
              <w:spacing w:after="0"/>
            </w:pPr>
            <w:r>
              <w:rPr>
                <w:sz w:val="17"/>
              </w:rPr>
              <w:t>OutcomeAudit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30377" w14:textId="77777777" w:rsidR="000F1CA7" w:rsidRDefault="00DF1C8C">
            <w:pPr>
              <w:spacing w:after="0"/>
            </w:pPr>
            <w:r>
              <w:rPr>
                <w:sz w:val="17"/>
              </w:rPr>
              <w:t>活动存档保存局序、指令、种子、合法候选与真实结算</w:t>
            </w:r>
          </w:p>
        </w:tc>
      </w:tr>
      <w:tr w:rsidR="000F1CA7" w14:paraId="4F00B44B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C6D1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调试记录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211A1" w14:textId="77777777" w:rsidR="000F1CA7" w:rsidRDefault="00DF1C8C">
            <w:pPr>
              <w:spacing w:after="0"/>
            </w:pPr>
            <w:r>
              <w:rPr>
                <w:sz w:val="17"/>
              </w:rPr>
              <w:t>开发构建可选</w:t>
            </w:r>
            <w:r>
              <w:rPr>
                <w:sz w:val="17"/>
              </w:rPr>
              <w:t xml:space="preserve"> JSON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B1426" w14:textId="77777777" w:rsidR="000F1CA7" w:rsidRDefault="00DF1C8C">
            <w:pPr>
              <w:spacing w:after="0"/>
            </w:pPr>
            <w:r>
              <w:rPr>
                <w:sz w:val="17"/>
              </w:rPr>
              <w:t>结束后清理且不进入正式构建</w:t>
            </w:r>
          </w:p>
        </w:tc>
      </w:tr>
      <w:tr w:rsidR="000F1CA7" w14:paraId="3F5625B9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8DD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正式存档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6C55" w14:textId="77777777" w:rsidR="000F1CA7" w:rsidRDefault="00DF1C8C">
            <w:pPr>
              <w:spacing w:after="0"/>
            </w:pPr>
            <w:r>
              <w:rPr>
                <w:sz w:val="17"/>
              </w:rPr>
              <w:t>user://project_mirror/demo_save.json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AD7D0" w14:textId="77777777" w:rsidR="000F1CA7" w:rsidRDefault="00DF1C8C">
            <w:pPr>
              <w:spacing w:after="0"/>
            </w:pPr>
            <w:r>
              <w:rPr>
                <w:sz w:val="17"/>
              </w:rPr>
              <w:t>一个活动存档；原子写入并保留</w:t>
            </w:r>
            <w:r>
              <w:rPr>
                <w:sz w:val="17"/>
              </w:rPr>
              <w:t xml:space="preserve"> .bak</w:t>
            </w:r>
          </w:p>
        </w:tc>
      </w:tr>
      <w:tr w:rsidR="000F1CA7" w14:paraId="3BA9EF10" w14:textId="77777777">
        <w:trPr>
          <w:cantSplit/>
        </w:trPr>
        <w:tc>
          <w:tcPr>
            <w:tcW w:w="198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1F7E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损坏隔离</w:t>
            </w:r>
          </w:p>
        </w:tc>
        <w:tc>
          <w:tcPr>
            <w:tcW w:w="383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066FB" w14:textId="77777777" w:rsidR="000F1CA7" w:rsidRDefault="00DF1C8C">
            <w:pPr>
              <w:spacing w:after="0"/>
            </w:pPr>
            <w:r>
              <w:rPr>
                <w:sz w:val="17"/>
              </w:rPr>
              <w:t>demo_save.corrupt-&lt;time&gt;.json</w:t>
            </w:r>
          </w:p>
        </w:tc>
        <w:tc>
          <w:tcPr>
            <w:tcW w:w="3550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B9402" w14:textId="77777777" w:rsidR="000F1CA7" w:rsidRDefault="00DF1C8C">
            <w:pPr>
              <w:spacing w:after="0"/>
            </w:pPr>
            <w:r>
              <w:rPr>
                <w:sz w:val="17"/>
              </w:rPr>
              <w:t>不覆盖可恢复备份；进入页给出简短提示</w:t>
            </w:r>
          </w:p>
        </w:tc>
      </w:tr>
    </w:tbl>
    <w:p w14:paraId="01450698" w14:textId="77777777" w:rsidR="000F1CA7" w:rsidRDefault="000F1CA7">
      <w:pPr>
        <w:spacing w:after="20"/>
      </w:pPr>
    </w:p>
    <w:p w14:paraId="501A9729" w14:textId="77777777" w:rsidR="000F1CA7" w:rsidRDefault="00DF1C8C">
      <w:pPr>
        <w:pStyle w:val="2"/>
      </w:pPr>
      <w:r>
        <w:t xml:space="preserve">6.1 </w:t>
      </w:r>
      <w:r>
        <w:t>存档快照结构</w:t>
      </w:r>
    </w:p>
    <w:p w14:paraId="2725E49A" w14:textId="77777777" w:rsidR="000F1CA7" w:rsidRDefault="00DF1C8C">
      <w:pPr>
        <w:widowControl/>
      </w:pPr>
      <w:r>
        <w:t>存档是可版本化的纯数据</w:t>
      </w:r>
      <w:r>
        <w:t xml:space="preserve"> DTO</w:t>
      </w:r>
      <w:r>
        <w:t>，不保存场景节点、信号连接、动画播放位置或文件绝对路径。</w:t>
      </w:r>
      <w:r>
        <w:t xml:space="preserve">ResumePhase </w:t>
      </w:r>
      <w:r>
        <w:t>必须指向一个稳定检查点；继续游戏后由</w:t>
      </w:r>
      <w:r>
        <w:t xml:space="preserve"> DemoFlowController </w:t>
      </w:r>
      <w:r>
        <w:t>重建场景与</w:t>
      </w:r>
      <w:r>
        <w:t xml:space="preserve"> UI</w:t>
      </w:r>
      <w:r>
        <w:t>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1B2A13D8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ABAD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lastRenderedPageBreak/>
              <w:t>public sealed record DemoSaveState(</w:t>
            </w:r>
            <w:r>
              <w:br/>
              <w:t xml:space="preserve">    int SchemaVersion,</w:t>
            </w:r>
            <w:r>
              <w:br/>
              <w:t xml:space="preserve">    string SaveId,</w:t>
            </w:r>
            <w:r>
              <w:br/>
              <w:t xml:space="preserve">    DemoPhase ResumePhase,</w:t>
            </w:r>
            <w:r>
              <w:br/>
              <w:t xml:space="preserve">    long UpdatedUnixMs,</w:t>
            </w:r>
            <w:r>
              <w:br/>
            </w:r>
            <w:r>
              <w:t xml:space="preserve">    int SessionSeed, int RngStep, int DialogueIndex,</w:t>
            </w:r>
            <w:r>
              <w:br/>
              <w:t xml:space="preserve">    SessionStatsSnapshot Stats,</w:t>
            </w:r>
            <w:r>
              <w:br/>
              <w:t xml:space="preserve">    GameSnapshot? CurrentGame,</w:t>
            </w:r>
            <w:r>
              <w:br/>
              <w:t xml:space="preserve">    bool IsComplete,</w:t>
            </w:r>
            <w:r>
              <w:br/>
              <w:t xml:space="preserve">    string Checksum);</w:t>
            </w:r>
            <w:r>
              <w:br/>
            </w:r>
            <w:r>
              <w:br/>
              <w:t>public sealed record GameSnapshot(</w:t>
            </w:r>
            <w:r>
              <w:br/>
              <w:t xml:space="preserve">    GameKind Game,</w:t>
            </w:r>
            <w:r>
              <w:br/>
              <w:t xml:space="preserve">    int Remaining,</w:t>
            </w:r>
            <w:r>
              <w:br/>
              <w:t xml:space="preserve">    Actor CurrentTurn,</w:t>
            </w:r>
            <w:r>
              <w:br/>
              <w:t xml:space="preserve">    int BashRoundIndex, int LimitGameIndex, int RoundIndex,</w:t>
            </w:r>
            <w:r>
              <w:br/>
              <w:t xml:space="preserve">    int? PlayerPrevious, int? TutorPrevious,</w:t>
            </w:r>
            <w:r>
              <w:br/>
              <w:t xml:space="preserve">    OutcomeDirective? Directive,</w:t>
            </w:r>
            <w:r>
              <w:br/>
              <w:t xml:space="preserve">    IReadOnlyList&lt;ChoicePair&gt; ChoicePairs);</w:t>
            </w:r>
          </w:p>
        </w:tc>
      </w:tr>
    </w:tbl>
    <w:p w14:paraId="38481305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5"/>
        <w:gridCol w:w="4075"/>
        <w:gridCol w:w="2852"/>
      </w:tblGrid>
      <w:tr w:rsidR="000F1CA7" w14:paraId="5224AEAE" w14:textId="77777777">
        <w:trPr>
          <w:cantSplit/>
          <w:tblHeader/>
        </w:trPr>
        <w:tc>
          <w:tcPr>
            <w:tcW w:w="244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E8095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79ED6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恢复用途</w:t>
            </w:r>
          </w:p>
        </w:tc>
        <w:tc>
          <w:tcPr>
            <w:tcW w:w="285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52EE4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写入限制</w:t>
            </w:r>
          </w:p>
        </w:tc>
      </w:tr>
      <w:tr w:rsidR="000F1CA7" w14:paraId="05C4E645" w14:textId="77777777">
        <w:trPr>
          <w:cantSplit/>
        </w:trPr>
        <w:tc>
          <w:tcPr>
            <w:tcW w:w="244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E187C" w14:textId="77777777" w:rsidR="000F1CA7" w:rsidRDefault="00DF1C8C">
            <w:pPr>
              <w:spacing w:after="0"/>
            </w:pPr>
            <w:r>
              <w:rPr>
                <w:sz w:val="17"/>
              </w:rPr>
              <w:t>SchemaVersion / Checksum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E2DA2" w14:textId="77777777" w:rsidR="000F1CA7" w:rsidRDefault="00DF1C8C">
            <w:pPr>
              <w:spacing w:after="0"/>
            </w:pPr>
            <w:r>
              <w:rPr>
                <w:sz w:val="17"/>
              </w:rPr>
              <w:t>拒绝不兼容或不完整文件</w:t>
            </w:r>
          </w:p>
        </w:tc>
        <w:tc>
          <w:tcPr>
            <w:tcW w:w="285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9587F" w14:textId="77777777" w:rsidR="000F1CA7" w:rsidRDefault="00DF1C8C">
            <w:pPr>
              <w:spacing w:after="0"/>
            </w:pPr>
            <w:r>
              <w:rPr>
                <w:sz w:val="17"/>
              </w:rPr>
              <w:t>先迁移再校验；未知新版本不强行读取</w:t>
            </w:r>
          </w:p>
        </w:tc>
      </w:tr>
      <w:tr w:rsidR="000F1CA7" w14:paraId="7859E241" w14:textId="77777777">
        <w:trPr>
          <w:cantSplit/>
        </w:trPr>
        <w:tc>
          <w:tcPr>
            <w:tcW w:w="244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2885B" w14:textId="77777777" w:rsidR="000F1CA7" w:rsidRDefault="00DF1C8C">
            <w:pPr>
              <w:spacing w:after="0"/>
            </w:pPr>
            <w:r>
              <w:rPr>
                <w:sz w:val="17"/>
              </w:rPr>
              <w:t>ResumePhase / DialogueIndex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5FA1A" w14:textId="77777777" w:rsidR="000F1CA7" w:rsidRDefault="00DF1C8C">
            <w:pPr>
              <w:spacing w:after="0"/>
            </w:pPr>
            <w:r>
              <w:rPr>
                <w:sz w:val="17"/>
              </w:rPr>
              <w:t>恢复到背景、教学、对局或结算后的稳定入口</w:t>
            </w:r>
          </w:p>
        </w:tc>
        <w:tc>
          <w:tcPr>
            <w:tcW w:w="285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898C7" w14:textId="77777777" w:rsidR="000F1CA7" w:rsidRDefault="00DF1C8C">
            <w:pPr>
              <w:spacing w:after="0"/>
            </w:pPr>
            <w:r>
              <w:rPr>
                <w:sz w:val="17"/>
              </w:rPr>
              <w:t>不得指向过场动画中间帧</w:t>
            </w:r>
          </w:p>
        </w:tc>
      </w:tr>
      <w:tr w:rsidR="000F1CA7" w14:paraId="1A529E20" w14:textId="77777777">
        <w:trPr>
          <w:cantSplit/>
        </w:trPr>
        <w:tc>
          <w:tcPr>
            <w:tcW w:w="244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9E142" w14:textId="77777777" w:rsidR="000F1CA7" w:rsidRDefault="00DF1C8C">
            <w:pPr>
              <w:spacing w:after="0"/>
            </w:pPr>
            <w:r>
              <w:rPr>
                <w:sz w:val="17"/>
              </w:rPr>
              <w:t>SessionSeed / RngStep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36E61" w14:textId="77777777" w:rsidR="000F1CA7" w:rsidRDefault="00DF1C8C">
            <w:pPr>
              <w:spacing w:after="0"/>
            </w:pPr>
            <w:r>
              <w:rPr>
                <w:sz w:val="17"/>
              </w:rPr>
              <w:t>恢复可复现的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、先手与第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局起</w:t>
            </w:r>
            <w:r>
              <w:rPr>
                <w:sz w:val="17"/>
              </w:rPr>
              <w:t xml:space="preserve"> 50% </w:t>
            </w:r>
            <w:r>
              <w:rPr>
                <w:sz w:val="17"/>
              </w:rPr>
              <w:t>抽样</w:t>
            </w:r>
          </w:p>
        </w:tc>
        <w:tc>
          <w:tcPr>
            <w:tcW w:w="285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E4B11" w14:textId="77777777" w:rsidR="000F1CA7" w:rsidRDefault="00DF1C8C">
            <w:pPr>
              <w:spacing w:after="0"/>
            </w:pPr>
            <w:r>
              <w:rPr>
                <w:sz w:val="17"/>
              </w:rPr>
              <w:t>保存确定性游标，不依赖进程内随机对象</w:t>
            </w:r>
          </w:p>
        </w:tc>
      </w:tr>
      <w:tr w:rsidR="000F1CA7" w14:paraId="7EE71CE2" w14:textId="77777777">
        <w:trPr>
          <w:cantSplit/>
        </w:trPr>
        <w:tc>
          <w:tcPr>
            <w:tcW w:w="244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8E805" w14:textId="77777777" w:rsidR="000F1CA7" w:rsidRDefault="00DF1C8C">
            <w:pPr>
              <w:spacing w:after="0"/>
            </w:pPr>
            <w:r>
              <w:rPr>
                <w:sz w:val="17"/>
              </w:rPr>
              <w:t>Stats / CurrentGame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A0314" w14:textId="77777777" w:rsidR="000F1CA7" w:rsidRDefault="00DF1C8C">
            <w:pPr>
              <w:spacing w:after="0"/>
            </w:pPr>
            <w:r>
              <w:rPr>
                <w:sz w:val="17"/>
              </w:rPr>
              <w:t>恢复计数、剩余数量、轮次、上次选择与回溯历史</w:t>
            </w:r>
          </w:p>
        </w:tc>
        <w:tc>
          <w:tcPr>
            <w:tcW w:w="285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4C219" w14:textId="77777777" w:rsidR="000F1CA7" w:rsidRDefault="00DF1C8C">
            <w:pPr>
              <w:spacing w:after="0"/>
            </w:pPr>
            <w:r>
              <w:rPr>
                <w:sz w:val="17"/>
              </w:rPr>
              <w:t>只保存规则事实，不保存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控件状态</w:t>
            </w:r>
          </w:p>
        </w:tc>
      </w:tr>
      <w:tr w:rsidR="000F1CA7" w14:paraId="06EE1A58" w14:textId="77777777">
        <w:trPr>
          <w:cantSplit/>
        </w:trPr>
        <w:tc>
          <w:tcPr>
            <w:tcW w:w="244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C083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IsComplete</w:t>
            </w:r>
          </w:p>
        </w:tc>
        <w:tc>
          <w:tcPr>
            <w:tcW w:w="4075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3A7B5" w14:textId="77777777" w:rsidR="000F1CA7" w:rsidRDefault="00DF1C8C">
            <w:pPr>
              <w:spacing w:after="0"/>
            </w:pPr>
            <w:r>
              <w:rPr>
                <w:sz w:val="17"/>
              </w:rPr>
              <w:t>控制</w:t>
            </w:r>
            <w:r>
              <w:rPr>
                <w:sz w:val="17"/>
              </w:rPr>
              <w:t xml:space="preserve"> Continue </w:t>
            </w:r>
            <w:r>
              <w:rPr>
                <w:sz w:val="17"/>
              </w:rPr>
              <w:t>是否显示</w:t>
            </w:r>
          </w:p>
        </w:tc>
        <w:tc>
          <w:tcPr>
            <w:tcW w:w="2852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5850D" w14:textId="77777777" w:rsidR="000F1CA7" w:rsidRDefault="00DF1C8C">
            <w:pPr>
              <w:spacing w:after="0"/>
            </w:pPr>
            <w:r>
              <w:rPr>
                <w:sz w:val="17"/>
              </w:rPr>
              <w:t>完成流程后置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；已完成存档不可继续</w:t>
            </w:r>
          </w:p>
        </w:tc>
      </w:tr>
    </w:tbl>
    <w:p w14:paraId="7775548B" w14:textId="77777777" w:rsidR="000F1CA7" w:rsidRDefault="000F1CA7">
      <w:pPr>
        <w:spacing w:after="20"/>
      </w:pPr>
    </w:p>
    <w:p w14:paraId="6B3949A3" w14:textId="77777777" w:rsidR="000F1CA7" w:rsidRDefault="00DF1C8C">
      <w:pPr>
        <w:pStyle w:val="2"/>
      </w:pPr>
      <w:r>
        <w:lastRenderedPageBreak/>
        <w:t xml:space="preserve">6.2 </w:t>
      </w:r>
      <w:r>
        <w:t>原子写入与恢复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73A0F435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D6D9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public void WriteAtomic(DemoSaveState state)</w:t>
            </w:r>
            <w:r>
              <w:br/>
              <w:t>{</w:t>
            </w:r>
            <w:r>
              <w:br/>
              <w:t xml:space="preserve">    Directory.CreateDirectory(saveDirectory);</w:t>
            </w:r>
            <w:r>
              <w:br/>
            </w:r>
            <w:r>
              <w:br/>
              <w:t xml:space="preserve">    byte[] json = SerializeWithChecksum(state);</w:t>
            </w:r>
            <w:r>
              <w:br/>
              <w:t xml:space="preserve">    using (var stream = new FileStream(tempPath, FileMode.Create))</w:t>
            </w:r>
            <w:r>
              <w:br/>
              <w:t xml:space="preserve">    {</w:t>
            </w:r>
            <w:r>
              <w:br/>
            </w:r>
            <w:r>
              <w:t xml:space="preserve">        stream.Write(json);</w:t>
            </w:r>
            <w:r>
              <w:br/>
              <w:t xml:space="preserve">        stream.Flush(flushToDisk: true);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if (File.Exists(primaryPath))</w:t>
            </w:r>
            <w:r>
              <w:br/>
              <w:t xml:space="preserve">        File.Replace(tempPath, primaryPath, backupPath);</w:t>
            </w:r>
            <w:r>
              <w:br/>
              <w:t xml:space="preserve">    else</w:t>
            </w:r>
            <w:r>
              <w:br/>
              <w:t xml:space="preserve">        File.Move(tempPath, primaryPath);</w:t>
            </w:r>
            <w:r>
              <w:br/>
              <w:t>}</w:t>
            </w:r>
          </w:p>
        </w:tc>
      </w:tr>
    </w:tbl>
    <w:p w14:paraId="00C589FF" w14:textId="77777777" w:rsidR="000F1CA7" w:rsidRDefault="000F1CA7">
      <w:pPr>
        <w:spacing w:after="20"/>
      </w:pPr>
    </w:p>
    <w:p w14:paraId="354BAF1D" w14:textId="77777777" w:rsidR="000F1CA7" w:rsidRDefault="00DF1C8C">
      <w:pPr>
        <w:pStyle w:val="12"/>
        <w:keepLines/>
        <w:numPr>
          <w:ilvl w:val="0"/>
          <w:numId w:val="14"/>
        </w:numPr>
      </w:pPr>
      <w:r>
        <w:t>启动：</w:t>
      </w:r>
      <w:r>
        <w:t xml:space="preserve">SaveGameService </w:t>
      </w:r>
      <w:r>
        <w:t>先验证主存档的版本、校验值和必要字段；失败时尝试</w:t>
      </w:r>
      <w:r>
        <w:t xml:space="preserve"> .bak</w:t>
      </w:r>
      <w:r>
        <w:t>，再失败则隔离损坏文件并隐藏</w:t>
      </w:r>
      <w:r>
        <w:t xml:space="preserve"> Continue</w:t>
      </w:r>
      <w:r>
        <w:t>。</w:t>
      </w:r>
    </w:p>
    <w:p w14:paraId="3389BD36" w14:textId="77777777" w:rsidR="000F1CA7" w:rsidRDefault="00DF1C8C">
      <w:pPr>
        <w:pStyle w:val="12"/>
        <w:keepLines/>
        <w:numPr>
          <w:ilvl w:val="0"/>
          <w:numId w:val="14"/>
        </w:numPr>
      </w:pPr>
      <w:r>
        <w:t>新游戏：若存在未完成存档，先显示覆盖确认；确认后创建新的</w:t>
      </w:r>
      <w:r>
        <w:t xml:space="preserve"> SaveId</w:t>
      </w:r>
      <w:r>
        <w:t>、</w:t>
      </w:r>
      <w:r>
        <w:t xml:space="preserve">SessionStats </w:t>
      </w:r>
      <w:r>
        <w:t>和初始</w:t>
      </w:r>
      <w:r>
        <w:t xml:space="preserve"> Background </w:t>
      </w:r>
      <w:r>
        <w:t>检查点，再进入游戏。</w:t>
      </w:r>
    </w:p>
    <w:p w14:paraId="462C7F25" w14:textId="77777777" w:rsidR="000F1CA7" w:rsidRDefault="00DF1C8C">
      <w:pPr>
        <w:pStyle w:val="12"/>
        <w:keepLines/>
        <w:numPr>
          <w:ilvl w:val="0"/>
          <w:numId w:val="14"/>
        </w:numPr>
      </w:pPr>
      <w:r>
        <w:t>检查点：完成对话页、阶段切换或一整回合规则结算后，在下一次允许玩家输入前写入；不在按钮已锁定、</w:t>
      </w:r>
      <w:r>
        <w:t xml:space="preserve">Tutor </w:t>
      </w:r>
      <w:r>
        <w:t>尚未结算或动画播放中写入。</w:t>
      </w:r>
    </w:p>
    <w:p w14:paraId="34168B51" w14:textId="77777777" w:rsidR="000F1CA7" w:rsidRDefault="00DF1C8C">
      <w:pPr>
        <w:pStyle w:val="12"/>
        <w:keepLines/>
        <w:numPr>
          <w:ilvl w:val="0"/>
          <w:numId w:val="14"/>
        </w:numPr>
      </w:pPr>
      <w:r>
        <w:t>继续游戏：加载最新稳定快照，先重建规则对象和统计，再重建</w:t>
      </w:r>
      <w:r>
        <w:t xml:space="preserve"> HUD</w:t>
      </w:r>
      <w:r>
        <w:t>；恢复完成前保持输入锁定，避免重复结算或重复播放奖励。</w:t>
      </w:r>
    </w:p>
    <w:p w14:paraId="5FEB6E8D" w14:textId="77777777" w:rsidR="000F1CA7" w:rsidRDefault="00DF1C8C">
      <w:pPr>
        <w:pStyle w:val="12"/>
        <w:keepLines/>
        <w:numPr>
          <w:ilvl w:val="0"/>
          <w:numId w:val="14"/>
        </w:numPr>
      </w:pPr>
      <w:r>
        <w:t>完成流程：先写入</w:t>
      </w:r>
      <w:r>
        <w:t xml:space="preserve"> IsComplete = true</w:t>
      </w:r>
      <w:r>
        <w:t>，再返回</w:t>
      </w:r>
      <w:r>
        <w:t xml:space="preserve"> TitleScreen</w:t>
      </w:r>
      <w:r>
        <w:t>；</w:t>
      </w:r>
      <w:r>
        <w:t xml:space="preserve">Continue </w:t>
      </w:r>
      <w:r>
        <w:t>隐藏，</w:t>
      </w:r>
      <w:r>
        <w:t xml:space="preserve">New Game </w:t>
      </w:r>
      <w:r>
        <w:t>可建立全新活动存档。</w:t>
      </w:r>
    </w:p>
    <w:p w14:paraId="65FD060A" w14:textId="77777777" w:rsidR="000F1CA7" w:rsidRDefault="00DF1C8C">
      <w:pPr>
        <w:pStyle w:val="12"/>
        <w:keepLines/>
        <w:numPr>
          <w:ilvl w:val="0"/>
          <w:numId w:val="14"/>
        </w:numPr>
      </w:pPr>
      <w:r>
        <w:lastRenderedPageBreak/>
        <w:t>异常退出：依赖最近一次稳定检查点恢复，不尝试保存半完成内存状态；临时文件和备份不得位于</w:t>
      </w:r>
      <w:r>
        <w:t xml:space="preserve"> OneDrive </w:t>
      </w:r>
      <w:r>
        <w:t>工程目录。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7C1A29AF" w14:textId="77777777">
        <w:trPr>
          <w:cantSplit/>
        </w:trPr>
        <w:tc>
          <w:tcPr>
            <w:tcW w:w="9372" w:type="dxa"/>
            <w:tcBorders>
              <w:top w:val="single" w:sz="8" w:space="0" w:color="A93636"/>
              <w:left w:val="single" w:sz="8" w:space="0" w:color="A93636"/>
              <w:bottom w:val="single" w:sz="8" w:space="0" w:color="A93636"/>
              <w:right w:val="single" w:sz="8" w:space="0" w:color="A93636"/>
            </w:tcBorders>
            <w:shd w:val="clear" w:color="auto" w:fill="FBE9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A046" w14:textId="77777777" w:rsidR="000F1CA7" w:rsidRDefault="00DF1C8C">
            <w:pPr>
              <w:spacing w:after="20"/>
            </w:pPr>
            <w:r>
              <w:rPr>
                <w:b/>
                <w:color w:val="A93636"/>
                <w:sz w:val="19"/>
              </w:rPr>
              <w:t>存档边界</w:t>
            </w:r>
          </w:p>
          <w:p w14:paraId="6F5A73D2" w14:textId="77777777" w:rsidR="000F1CA7" w:rsidRDefault="00DF1C8C">
            <w:pPr>
              <w:spacing w:after="0"/>
            </w:pPr>
            <w:r>
              <w:rPr>
                <w:sz w:val="18"/>
              </w:rPr>
              <w:t>正式构建只保留一个未完成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会话和一个恢复备份。存档不包含</w:t>
            </w:r>
            <w:r>
              <w:rPr>
                <w:sz w:val="18"/>
              </w:rPr>
              <w:t xml:space="preserve"> hover </w:t>
            </w:r>
            <w:r>
              <w:rPr>
                <w:sz w:val="18"/>
              </w:rPr>
              <w:t>轨迹、设备标识、现实身份或局外文件内容；删除存档后</w:t>
            </w:r>
            <w:r>
              <w:rPr>
                <w:sz w:val="18"/>
              </w:rPr>
              <w:t xml:space="preserve"> Continue </w:t>
            </w:r>
            <w:r>
              <w:rPr>
                <w:sz w:val="18"/>
              </w:rPr>
              <w:t>立即消失。</w:t>
            </w:r>
          </w:p>
        </w:tc>
      </w:tr>
    </w:tbl>
    <w:p w14:paraId="12BE1C15" w14:textId="77777777" w:rsidR="000F1CA7" w:rsidRDefault="000F1CA7">
      <w:pPr>
        <w:spacing w:after="20"/>
      </w:pPr>
    </w:p>
    <w:p w14:paraId="22480EB3" w14:textId="77777777" w:rsidR="000F1CA7" w:rsidRDefault="00DF1C8C">
      <w:pPr>
        <w:pStyle w:val="2"/>
      </w:pPr>
      <w:r>
        <w:t xml:space="preserve">6.3 </w:t>
      </w:r>
      <w:r>
        <w:t>固定对话示例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657F7013" w14:textId="77777777">
        <w:trPr>
          <w:cantSplit/>
        </w:trPr>
        <w:tc>
          <w:tcPr>
            <w:tcW w:w="9372" w:type="dxa"/>
            <w:tcBorders>
              <w:top w:val="single" w:sz="4" w:space="0" w:color="CDD6D3"/>
              <w:left w:val="single" w:sz="4" w:space="0" w:color="CDD6D3"/>
              <w:bottom w:val="single" w:sz="4" w:space="0" w:color="CDD6D3"/>
              <w:right w:val="single" w:sz="4" w:space="0" w:color="CDD6D3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9DED" w14:textId="77777777" w:rsidR="000F1CA7" w:rsidRDefault="00DF1C8C">
            <w:pPr>
              <w:pStyle w:val="Code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"id": "result_player_win",</w:t>
            </w:r>
            <w:r>
              <w:br/>
              <w:t xml:space="preserve">  "speaker": "TUTOR",</w:t>
            </w:r>
            <w:r>
              <w:br/>
              <w:t xml:space="preserve">  "phase": "RoundResult",</w:t>
            </w:r>
            <w:r>
              <w:br/>
              <w:t xml:space="preserve">  "game": "BashGame1Round1",</w:t>
            </w:r>
            <w:r>
              <w:br/>
              <w:t xml:space="preserve">  "outcome": "PlayerWin",</w:t>
            </w:r>
            <w:r>
              <w:br/>
              <w:t xml:space="preserve">  "text": "</w:t>
            </w:r>
            <w:r>
              <w:t>第一轮完成。下一轮将由我先手。</w:t>
            </w:r>
            <w:r>
              <w:t>"</w:t>
            </w:r>
            <w:r>
              <w:br/>
              <w:t>}</w:t>
            </w:r>
          </w:p>
        </w:tc>
      </w:tr>
    </w:tbl>
    <w:p w14:paraId="64FB8714" w14:textId="77777777" w:rsidR="000F1CA7" w:rsidRDefault="000F1CA7">
      <w:pPr>
        <w:spacing w:after="20"/>
      </w:pPr>
    </w:p>
    <w:p w14:paraId="207A05F9" w14:textId="77777777" w:rsidR="000F1CA7" w:rsidRDefault="00DF1C8C">
      <w:pPr>
        <w:pStyle w:val="1"/>
      </w:pPr>
      <w:r>
        <w:t xml:space="preserve">7. UI </w:t>
      </w:r>
      <w:r>
        <w:t>演出与音频</w:t>
      </w:r>
    </w:p>
    <w:p w14:paraId="0443F707" w14:textId="77777777" w:rsidR="000F1CA7" w:rsidRDefault="00DF1C8C">
      <w:pPr>
        <w:pStyle w:val="2"/>
      </w:pPr>
      <w:r>
        <w:t xml:space="preserve">7.1 </w:t>
      </w:r>
      <w:r>
        <w:t>视觉令牌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36"/>
        <w:gridCol w:w="2343"/>
        <w:gridCol w:w="4393"/>
      </w:tblGrid>
      <w:tr w:rsidR="000F1CA7" w14:paraId="2BA017B7" w14:textId="77777777">
        <w:trPr>
          <w:cantSplit/>
          <w:tblHeader/>
        </w:trPr>
        <w:tc>
          <w:tcPr>
            <w:tcW w:w="263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88BA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234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263C7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建议色</w:t>
            </w:r>
          </w:p>
        </w:tc>
        <w:tc>
          <w:tcPr>
            <w:tcW w:w="439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AA886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0F1CA7" w14:paraId="24296527" w14:textId="77777777">
        <w:trPr>
          <w:cantSplit/>
        </w:trPr>
        <w:tc>
          <w:tcPr>
            <w:tcW w:w="263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A84D9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系统</w:t>
            </w:r>
            <w:r>
              <w:rPr>
                <w:b/>
                <w:sz w:val="17"/>
              </w:rPr>
              <w:t xml:space="preserve"> / Tutor</w:t>
            </w:r>
          </w:p>
        </w:tc>
        <w:tc>
          <w:tcPr>
            <w:tcW w:w="234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7499C" w14:textId="77777777" w:rsidR="000F1CA7" w:rsidRDefault="00DF1C8C">
            <w:pPr>
              <w:spacing w:after="0"/>
            </w:pPr>
            <w:r>
              <w:rPr>
                <w:sz w:val="17"/>
              </w:rPr>
              <w:t>激光绿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冷青</w:t>
            </w:r>
          </w:p>
        </w:tc>
        <w:tc>
          <w:tcPr>
            <w:tcW w:w="439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F91CE" w14:textId="77777777" w:rsidR="000F1CA7" w:rsidRDefault="00DF1C8C">
            <w:pPr>
              <w:spacing w:after="0"/>
            </w:pPr>
            <w:r>
              <w:rPr>
                <w:sz w:val="17"/>
              </w:rPr>
              <w:t>主边框、确认、稳定信息</w:t>
            </w:r>
          </w:p>
        </w:tc>
      </w:tr>
      <w:tr w:rsidR="000F1CA7" w14:paraId="63C3085A" w14:textId="77777777">
        <w:trPr>
          <w:cantSplit/>
        </w:trPr>
        <w:tc>
          <w:tcPr>
            <w:tcW w:w="263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A506C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中风险</w:t>
            </w:r>
          </w:p>
        </w:tc>
        <w:tc>
          <w:tcPr>
            <w:tcW w:w="234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C357A" w14:textId="77777777" w:rsidR="000F1CA7" w:rsidRDefault="00DF1C8C">
            <w:pPr>
              <w:spacing w:after="0"/>
            </w:pPr>
            <w:r>
              <w:rPr>
                <w:sz w:val="17"/>
              </w:rPr>
              <w:t>低饱和黄</w:t>
            </w:r>
          </w:p>
        </w:tc>
        <w:tc>
          <w:tcPr>
            <w:tcW w:w="439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C2E90" w14:textId="77777777" w:rsidR="000F1CA7" w:rsidRDefault="00DF1C8C">
            <w:pPr>
              <w:spacing w:after="0"/>
            </w:pPr>
            <w:r>
              <w:rPr>
                <w:sz w:val="17"/>
              </w:rPr>
              <w:t>中间选项、等待与不确定性</w:t>
            </w:r>
          </w:p>
        </w:tc>
      </w:tr>
      <w:tr w:rsidR="000F1CA7" w14:paraId="3B7865A4" w14:textId="77777777">
        <w:trPr>
          <w:cantSplit/>
        </w:trPr>
        <w:tc>
          <w:tcPr>
            <w:tcW w:w="263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44DD2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高风险</w:t>
            </w:r>
          </w:p>
        </w:tc>
        <w:tc>
          <w:tcPr>
            <w:tcW w:w="234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A4510" w14:textId="77777777" w:rsidR="000F1CA7" w:rsidRDefault="00DF1C8C">
            <w:pPr>
              <w:spacing w:after="0"/>
            </w:pPr>
            <w:r>
              <w:rPr>
                <w:sz w:val="17"/>
              </w:rPr>
              <w:t>珊瑚红</w:t>
            </w:r>
          </w:p>
        </w:tc>
        <w:tc>
          <w:tcPr>
            <w:tcW w:w="439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82D23" w14:textId="77777777" w:rsidR="000F1CA7" w:rsidRDefault="00DF1C8C">
            <w:pPr>
              <w:spacing w:after="0"/>
            </w:pPr>
            <w:r>
              <w:rPr>
                <w:sz w:val="17"/>
              </w:rPr>
              <w:t>右侧选项与规则警告</w:t>
            </w:r>
          </w:p>
        </w:tc>
      </w:tr>
      <w:tr w:rsidR="000F1CA7" w14:paraId="4E336208" w14:textId="77777777">
        <w:trPr>
          <w:cantSplit/>
        </w:trPr>
        <w:tc>
          <w:tcPr>
            <w:tcW w:w="263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01AD3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背景</w:t>
            </w:r>
          </w:p>
        </w:tc>
        <w:tc>
          <w:tcPr>
            <w:tcW w:w="234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1C6BF" w14:textId="77777777" w:rsidR="000F1CA7" w:rsidRDefault="00DF1C8C">
            <w:pPr>
              <w:spacing w:after="0"/>
            </w:pPr>
            <w:r>
              <w:rPr>
                <w:sz w:val="17"/>
              </w:rPr>
              <w:t>高亮白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冷青</w:t>
            </w:r>
          </w:p>
        </w:tc>
        <w:tc>
          <w:tcPr>
            <w:tcW w:w="439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29322" w14:textId="77777777" w:rsidR="000F1CA7" w:rsidRDefault="00DF1C8C">
            <w:pPr>
              <w:spacing w:after="0"/>
            </w:pPr>
            <w:r>
              <w:rPr>
                <w:sz w:val="17"/>
              </w:rPr>
              <w:t>亮色失焦场景，突出透明玻璃</w:t>
            </w:r>
            <w:r>
              <w:rPr>
                <w:sz w:val="17"/>
              </w:rPr>
              <w:t xml:space="preserve"> HUD</w:t>
            </w:r>
          </w:p>
        </w:tc>
      </w:tr>
      <w:tr w:rsidR="000F1CA7" w14:paraId="05E61C66" w14:textId="77777777">
        <w:trPr>
          <w:cantSplit/>
        </w:trPr>
        <w:tc>
          <w:tcPr>
            <w:tcW w:w="263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4AF37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正文</w:t>
            </w:r>
          </w:p>
        </w:tc>
        <w:tc>
          <w:tcPr>
            <w:tcW w:w="234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29071" w14:textId="77777777" w:rsidR="000F1CA7" w:rsidRDefault="00DF1C8C">
            <w:pPr>
              <w:spacing w:after="0"/>
            </w:pPr>
            <w:r>
              <w:rPr>
                <w:sz w:val="17"/>
              </w:rPr>
              <w:t>深青灰</w:t>
            </w:r>
          </w:p>
        </w:tc>
        <w:tc>
          <w:tcPr>
            <w:tcW w:w="4393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C397C" w14:textId="77777777" w:rsidR="000F1CA7" w:rsidRDefault="00DF1C8C">
            <w:pPr>
              <w:spacing w:after="0"/>
            </w:pPr>
            <w:r>
              <w:rPr>
                <w:sz w:val="17"/>
              </w:rPr>
              <w:t>保证玻璃面板上的对比度</w:t>
            </w:r>
          </w:p>
        </w:tc>
      </w:tr>
    </w:tbl>
    <w:p w14:paraId="67DC1A11" w14:textId="77777777" w:rsidR="000F1CA7" w:rsidRDefault="000F1CA7">
      <w:pPr>
        <w:spacing w:after="20"/>
      </w:pPr>
    </w:p>
    <w:p w14:paraId="01E0F40B" w14:textId="77777777" w:rsidR="000F1CA7" w:rsidRDefault="00DF1C8C">
      <w:pPr>
        <w:pStyle w:val="11"/>
        <w:keepLines/>
        <w:numPr>
          <w:ilvl w:val="0"/>
          <w:numId w:val="10"/>
        </w:numPr>
      </w:pPr>
      <w:r>
        <w:t>游戏进入页必须使用亮色失焦背景与浅色玻璃菜单；标题、按钮和存档提示在</w:t>
      </w:r>
      <w:r>
        <w:t xml:space="preserve"> 16:9 </w:t>
      </w:r>
      <w:r>
        <w:t>安全区内保持稳定。</w:t>
      </w:r>
    </w:p>
    <w:p w14:paraId="2DFEF2C2" w14:textId="77777777" w:rsidR="000F1CA7" w:rsidRDefault="00DF1C8C">
      <w:pPr>
        <w:pStyle w:val="11"/>
        <w:keepLines/>
        <w:numPr>
          <w:ilvl w:val="0"/>
          <w:numId w:val="10"/>
        </w:numPr>
      </w:pPr>
      <w:r>
        <w:t>进入页</w:t>
      </w:r>
      <w:r>
        <w:t xml:space="preserve"> Hover / Focus </w:t>
      </w:r>
      <w:r>
        <w:t>使用同一视觉语言；</w:t>
      </w:r>
      <w:r>
        <w:t xml:space="preserve">Pressed </w:t>
      </w:r>
      <w:r>
        <w:t>动画结束后再执行新游戏、继续游戏或退出，防止重复触发。</w:t>
      </w:r>
    </w:p>
    <w:p w14:paraId="28B3CF20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UI </w:t>
      </w:r>
      <w:r>
        <w:t>光效持续缓慢流动，但按钮命中区和文字不得漂移。</w:t>
      </w:r>
    </w:p>
    <w:p w14:paraId="151DD685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Hover </w:t>
      </w:r>
      <w:r>
        <w:t>只改变边框与亮度；确认前允许改选并记录次数。</w:t>
      </w:r>
    </w:p>
    <w:p w14:paraId="34BB6244" w14:textId="77777777" w:rsidR="000F1CA7" w:rsidRDefault="00DF1C8C">
      <w:pPr>
        <w:pStyle w:val="11"/>
        <w:keepLines/>
        <w:numPr>
          <w:ilvl w:val="0"/>
          <w:numId w:val="10"/>
        </w:numPr>
      </w:pPr>
      <w:r>
        <w:t>背景图片采用高亮、失焦处理；关键文字位于浅色玻璃面板上并保持足够对比度。</w:t>
      </w:r>
    </w:p>
    <w:p w14:paraId="13B59C27" w14:textId="77777777" w:rsidR="000F1CA7" w:rsidRDefault="00DF1C8C">
      <w:pPr>
        <w:pStyle w:val="11"/>
        <w:keepLines/>
        <w:numPr>
          <w:ilvl w:val="0"/>
          <w:numId w:val="10"/>
        </w:numPr>
      </w:pPr>
      <w:r>
        <w:t xml:space="preserve">Bash </w:t>
      </w:r>
      <w:r>
        <w:t>阶段确认后立即锁定输入并交替显示玩家</w:t>
      </w:r>
      <w:r>
        <w:t xml:space="preserve"> / Tutor </w:t>
      </w:r>
      <w:r>
        <w:t>回合；</w:t>
      </w:r>
      <w:r>
        <w:t xml:space="preserve">Limit Bash </w:t>
      </w:r>
      <w:r>
        <w:t>才使用双方锁定后同时揭示。</w:t>
      </w:r>
    </w:p>
    <w:p w14:paraId="393448A7" w14:textId="77777777" w:rsidR="000F1CA7" w:rsidRDefault="00DF1C8C">
      <w:pPr>
        <w:pStyle w:val="11"/>
        <w:keepLines/>
        <w:numPr>
          <w:ilvl w:val="0"/>
          <w:numId w:val="10"/>
        </w:numPr>
      </w:pPr>
      <w:r>
        <w:t>每次结算都先冻结输入，再更新剩余数量、规则类型和胜</w:t>
      </w:r>
      <w:r>
        <w:t xml:space="preserve"> / </w:t>
      </w:r>
      <w:r>
        <w:t>负</w:t>
      </w:r>
      <w:r>
        <w:t xml:space="preserve"> / </w:t>
      </w:r>
      <w:r>
        <w:t>平局计数。</w:t>
      </w:r>
    </w:p>
    <w:p w14:paraId="25D40942" w14:textId="77777777" w:rsidR="000F1CA7" w:rsidRDefault="00DF1C8C">
      <w:pPr>
        <w:pStyle w:val="11"/>
        <w:keepLines/>
        <w:numPr>
          <w:ilvl w:val="0"/>
          <w:numId w:val="10"/>
        </w:numPr>
      </w:pPr>
      <w:r>
        <w:t>主体</w:t>
      </w:r>
      <w:r>
        <w:t xml:space="preserve"> BGM </w:t>
      </w:r>
      <w:r>
        <w:t>保持轻柔耐听，结算只使用短促且可区分的提示音。</w:t>
      </w:r>
    </w:p>
    <w:p w14:paraId="5273F39B" w14:textId="77777777" w:rsidR="000F1CA7" w:rsidRDefault="00DF1C8C">
      <w:pPr>
        <w:pStyle w:val="1"/>
      </w:pPr>
      <w:r>
        <w:t xml:space="preserve">8. </w:t>
      </w:r>
      <w:r>
        <w:t>测试清单与扩展路径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14"/>
        <w:gridCol w:w="7558"/>
      </w:tblGrid>
      <w:tr w:rsidR="000F1CA7" w14:paraId="1563F886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557D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8182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必测项</w:t>
            </w:r>
          </w:p>
        </w:tc>
      </w:tr>
      <w:tr w:rsidR="000F1CA7" w14:paraId="52D82931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1EA7F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进入页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DDE5A" w14:textId="77777777" w:rsidR="000F1CA7" w:rsidRDefault="00DF1C8C">
            <w:pPr>
              <w:spacing w:after="0"/>
            </w:pPr>
            <w:r>
              <w:rPr>
                <w:sz w:val="17"/>
              </w:rPr>
              <w:t>启动默认显示、</w:t>
            </w:r>
            <w:r>
              <w:rPr>
                <w:sz w:val="17"/>
              </w:rPr>
              <w:t xml:space="preserve">Continue </w:t>
            </w:r>
            <w:r>
              <w:rPr>
                <w:sz w:val="17"/>
              </w:rPr>
              <w:t>可见性、</w:t>
            </w:r>
            <w:r>
              <w:rPr>
                <w:sz w:val="17"/>
              </w:rPr>
              <w:t xml:space="preserve">New Game </w:t>
            </w:r>
            <w:r>
              <w:rPr>
                <w:sz w:val="17"/>
              </w:rPr>
              <w:t>覆盖确认、</w:t>
            </w:r>
            <w:r>
              <w:rPr>
                <w:sz w:val="17"/>
              </w:rPr>
              <w:t xml:space="preserve">Settings </w:t>
            </w:r>
            <w:r>
              <w:rPr>
                <w:sz w:val="17"/>
              </w:rPr>
              <w:t>隐藏、</w:t>
            </w:r>
            <w:r>
              <w:rPr>
                <w:sz w:val="17"/>
              </w:rPr>
              <w:t>Quit</w:t>
            </w:r>
          </w:p>
        </w:tc>
      </w:tr>
      <w:tr w:rsidR="000F1CA7" w14:paraId="5E8C5504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1187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按钮动效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36026" w14:textId="77777777" w:rsidR="000F1CA7" w:rsidRDefault="00DF1C8C">
            <w:pPr>
              <w:spacing w:after="0"/>
            </w:pPr>
            <w:r>
              <w:rPr>
                <w:sz w:val="17"/>
              </w:rPr>
              <w:t>鼠标</w:t>
            </w:r>
            <w:r>
              <w:rPr>
                <w:sz w:val="17"/>
              </w:rPr>
              <w:t xml:space="preserve"> Hover</w:t>
            </w:r>
            <w:r>
              <w:rPr>
                <w:sz w:val="17"/>
              </w:rPr>
              <w:t>、键盘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手柄</w:t>
            </w:r>
            <w:r>
              <w:rPr>
                <w:sz w:val="17"/>
              </w:rPr>
              <w:t xml:space="preserve"> Focus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Pressed </w:t>
            </w:r>
            <w:r>
              <w:rPr>
                <w:sz w:val="17"/>
              </w:rPr>
              <w:t>回弹、快速双击、减少动态效果</w:t>
            </w:r>
          </w:p>
        </w:tc>
      </w:tr>
      <w:tr w:rsidR="000F1CA7" w14:paraId="73FCA096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51AB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7F772" w14:textId="77777777" w:rsidR="000F1CA7" w:rsidRDefault="00DF1C8C">
            <w:pPr>
              <w:spacing w:after="0"/>
            </w:pPr>
            <w:r>
              <w:rPr>
                <w:sz w:val="17"/>
              </w:rPr>
              <w:t>键鼠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控制器映射、焦点顺序、重复确认、无选择确认、字幕加速</w:t>
            </w:r>
          </w:p>
        </w:tc>
      </w:tr>
      <w:tr w:rsidR="000F1CA7" w14:paraId="3540CC96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981F8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原版</w:t>
            </w:r>
            <w:r>
              <w:rPr>
                <w:b/>
                <w:sz w:val="17"/>
              </w:rPr>
              <w:t xml:space="preserve"> Bash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BDB17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候选集、玩家</w:t>
            </w:r>
            <w:r>
              <w:rPr>
                <w:sz w:val="17"/>
              </w:rPr>
              <w:t xml:space="preserve"> / Tutor </w:t>
            </w:r>
            <w:r>
              <w:rPr>
                <w:sz w:val="17"/>
              </w:rPr>
              <w:t>先手、非法拿取、拿最后者失败、回合锁定</w:t>
            </w:r>
          </w:p>
        </w:tc>
      </w:tr>
      <w:tr w:rsidR="000F1CA7" w14:paraId="0AC57C0A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5580F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 xml:space="preserve">Limit Bash </w:t>
            </w:r>
            <w:r>
              <w:rPr>
                <w:b/>
                <w:sz w:val="17"/>
              </w:rPr>
              <w:t>规则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FE875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N = 20 / 30 </w:t>
            </w:r>
            <w:r>
              <w:rPr>
                <w:sz w:val="17"/>
              </w:rPr>
              <w:t>边界、</w:t>
            </w:r>
            <w:r>
              <w:rPr>
                <w:sz w:val="17"/>
              </w:rPr>
              <w:t>A + B = N</w:t>
            </w:r>
            <w:r>
              <w:rPr>
                <w:sz w:val="17"/>
              </w:rPr>
              <w:t>、连续相同选择、全局平局回溯</w:t>
            </w:r>
          </w:p>
        </w:tc>
      </w:tr>
      <w:tr w:rsidR="000F1CA7" w14:paraId="096CB203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4539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局序控制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6A389" w14:textId="77777777" w:rsidR="000F1CA7" w:rsidRDefault="00DF1C8C">
            <w:pPr>
              <w:spacing w:after="0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局只出现玩家胜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平；第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局只出现玩家负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平；目标整局不变</w:t>
            </w:r>
          </w:p>
        </w:tc>
      </w:tr>
      <w:tr w:rsidR="000F1CA7" w14:paraId="53284B62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DE8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 xml:space="preserve">50% </w:t>
            </w:r>
            <w:r>
              <w:rPr>
                <w:b/>
                <w:sz w:val="17"/>
              </w:rPr>
              <w:t>抽样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5C44B" w14:textId="77777777" w:rsidR="000F1CA7" w:rsidRDefault="00DF1C8C">
            <w:pPr>
              <w:spacing w:after="0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局起按局抽样；固定种子可复现；大样本两类目标各占</w:t>
            </w:r>
            <w:r>
              <w:rPr>
                <w:sz w:val="17"/>
              </w:rPr>
              <w:t xml:space="preserve"> 45%–55%</w:t>
            </w:r>
          </w:p>
        </w:tc>
      </w:tr>
      <w:tr w:rsidR="000F1CA7" w14:paraId="68F323D7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DC25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lastRenderedPageBreak/>
              <w:t>终止条件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A66B7" w14:textId="77777777" w:rsidR="000F1CA7" w:rsidRDefault="00DF1C8C">
            <w:pPr>
              <w:spacing w:after="0"/>
            </w:pPr>
            <w:r>
              <w:rPr>
                <w:sz w:val="17"/>
              </w:rPr>
              <w:t>累计两次玩家胜利结束；连续两次平局结束；非平局会清空连续平局计数</w:t>
            </w:r>
          </w:p>
        </w:tc>
      </w:tr>
      <w:tr w:rsidR="000F1CA7" w14:paraId="7E853E02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2D322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后台动作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AAC00" w14:textId="77777777" w:rsidR="000F1CA7" w:rsidRDefault="00DF1C8C">
            <w:pPr>
              <w:spacing w:after="0"/>
            </w:pPr>
            <w:r>
              <w:rPr>
                <w:sz w:val="17"/>
              </w:rPr>
              <w:t>只在玩家锁定后读取；所有</w:t>
            </w:r>
            <w:r>
              <w:rPr>
                <w:sz w:val="17"/>
              </w:rPr>
              <w:t xml:space="preserve"> Tutor </w:t>
            </w:r>
            <w:r>
              <w:rPr>
                <w:sz w:val="17"/>
              </w:rPr>
              <w:t>动作合法；不改写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、历史或玩家选择</w:t>
            </w:r>
          </w:p>
        </w:tc>
      </w:tr>
      <w:tr w:rsidR="000F1CA7" w14:paraId="35414052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8D3E7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对手容错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2473" w14:textId="77777777" w:rsidR="000F1CA7" w:rsidRDefault="00DF1C8C">
            <w:pPr>
              <w:spacing w:after="0"/>
            </w:pPr>
            <w:r>
              <w:rPr>
                <w:sz w:val="17"/>
              </w:rPr>
              <w:t>无合法动作、搜索超限、边界状态、固定种子和策略回退均不会伪造结算</w:t>
            </w:r>
          </w:p>
        </w:tc>
      </w:tr>
      <w:tr w:rsidR="000F1CA7" w14:paraId="6583691F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D5CE3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UI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134CC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16:9 </w:t>
            </w:r>
            <w:r>
              <w:rPr>
                <w:sz w:val="17"/>
              </w:rPr>
              <w:t>缩放、文本溢出、色弱可辨识、按钮焦点、动画中断</w:t>
            </w:r>
          </w:p>
        </w:tc>
      </w:tr>
      <w:tr w:rsidR="000F1CA7" w14:paraId="05A5E78E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4C37E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存档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CB4EF" w14:textId="77777777" w:rsidR="000F1CA7" w:rsidRDefault="00DF1C8C">
            <w:pPr>
              <w:spacing w:after="0"/>
            </w:pPr>
            <w:r>
              <w:rPr>
                <w:sz w:val="17"/>
              </w:rPr>
              <w:t>首次启动、原子替换、</w:t>
            </w:r>
            <w:r>
              <w:rPr>
                <w:sz w:val="17"/>
              </w:rPr>
              <w:t xml:space="preserve">.bak </w:t>
            </w:r>
            <w:r>
              <w:rPr>
                <w:sz w:val="17"/>
              </w:rPr>
              <w:t>恢复、损坏隔离、版本不兼容、稳定检查点和完成后隐藏</w:t>
            </w:r>
            <w:r>
              <w:rPr>
                <w:sz w:val="17"/>
              </w:rPr>
              <w:t xml:space="preserve"> Continue</w:t>
            </w:r>
          </w:p>
        </w:tc>
      </w:tr>
      <w:tr w:rsidR="000F1CA7" w14:paraId="0262CB15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0E4F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数据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BA76D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JSON </w:t>
            </w:r>
            <w:r>
              <w:rPr>
                <w:sz w:val="17"/>
              </w:rPr>
              <w:t>缺字段、重复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、非法条件、校验失败、磁盘写入失败和无权限目录</w:t>
            </w:r>
          </w:p>
        </w:tc>
      </w:tr>
      <w:tr w:rsidR="000F1CA7" w14:paraId="42F6DD39" w14:textId="77777777">
        <w:trPr>
          <w:cantSplit/>
        </w:trPr>
        <w:tc>
          <w:tcPr>
            <w:tcW w:w="1814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586E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流程</w:t>
            </w:r>
          </w:p>
        </w:tc>
        <w:tc>
          <w:tcPr>
            <w:tcW w:w="7558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3F33B" w14:textId="77777777" w:rsidR="000F1CA7" w:rsidRDefault="00DF1C8C">
            <w:pPr>
              <w:spacing w:after="0"/>
            </w:pPr>
            <w:r>
              <w:rPr>
                <w:sz w:val="17"/>
              </w:rPr>
              <w:t>TitleScreen→</w:t>
            </w:r>
            <w:r>
              <w:rPr>
                <w:sz w:val="17"/>
              </w:rPr>
              <w:t>背景</w:t>
            </w:r>
            <w:r>
              <w:rPr>
                <w:sz w:val="17"/>
              </w:rPr>
              <w:t xml:space="preserve">→Bash </w:t>
            </w:r>
            <w:r>
              <w:rPr>
                <w:sz w:val="17"/>
              </w:rPr>
              <w:t>两轮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规则过渡</w:t>
            </w:r>
            <w:r>
              <w:rPr>
                <w:sz w:val="17"/>
              </w:rPr>
              <w:t xml:space="preserve">→Limit Bash </w:t>
            </w:r>
            <w:r>
              <w:rPr>
                <w:sz w:val="17"/>
              </w:rPr>
              <w:t>多局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总结</w:t>
            </w:r>
            <w:r>
              <w:rPr>
                <w:sz w:val="17"/>
              </w:rPr>
              <w:t xml:space="preserve">→TitleScreen </w:t>
            </w:r>
            <w:r>
              <w:rPr>
                <w:sz w:val="17"/>
              </w:rPr>
              <w:t>的强制顺序</w:t>
            </w:r>
          </w:p>
        </w:tc>
      </w:tr>
    </w:tbl>
    <w:p w14:paraId="1391B5CB" w14:textId="77777777" w:rsidR="000F1CA7" w:rsidRDefault="000F1CA7">
      <w:pPr>
        <w:spacing w:after="20"/>
      </w:pPr>
    </w:p>
    <w:p w14:paraId="57F7D74E" w14:textId="77777777" w:rsidR="000F1CA7" w:rsidRDefault="00DF1C8C">
      <w:pPr>
        <w:pStyle w:val="2"/>
      </w:pPr>
      <w:r>
        <w:t xml:space="preserve">8.1 </w:t>
      </w:r>
      <w:r>
        <w:t>推荐制作顺序</w:t>
      </w:r>
    </w:p>
    <w:p w14:paraId="5A0BABC4" w14:textId="77777777" w:rsidR="000F1CA7" w:rsidRDefault="00DF1C8C">
      <w:pPr>
        <w:pStyle w:val="12"/>
        <w:keepLines/>
        <w:numPr>
          <w:ilvl w:val="0"/>
          <w:numId w:val="15"/>
        </w:numPr>
      </w:pPr>
      <w:r>
        <w:t>P0</w:t>
      </w:r>
      <w:r>
        <w:t>：</w:t>
      </w:r>
      <w:r>
        <w:t>BashGame</w:t>
      </w:r>
      <w:r>
        <w:t>、</w:t>
      </w:r>
      <w:r>
        <w:t>LimitBashGame</w:t>
      </w:r>
      <w:r>
        <w:t>、</w:t>
      </w:r>
      <w:r>
        <w:t xml:space="preserve">OutcomeDirector </w:t>
      </w:r>
      <w:r>
        <w:t>与自动化测试。</w:t>
      </w:r>
    </w:p>
    <w:p w14:paraId="0CC975A4" w14:textId="77777777" w:rsidR="000F1CA7" w:rsidRDefault="00DF1C8C">
      <w:pPr>
        <w:pStyle w:val="12"/>
        <w:keepLines/>
        <w:numPr>
          <w:ilvl w:val="0"/>
          <w:numId w:val="15"/>
        </w:numPr>
      </w:pPr>
      <w:r>
        <w:t>P1</w:t>
      </w:r>
      <w:r>
        <w:t>：</w:t>
      </w:r>
      <w:r>
        <w:t>TitleScreen</w:t>
      </w:r>
      <w:r>
        <w:t>、</w:t>
      </w:r>
      <w:r>
        <w:t xml:space="preserve">SaveGameService </w:t>
      </w:r>
      <w:r>
        <w:t>与新游戏</w:t>
      </w:r>
      <w:r>
        <w:t xml:space="preserve"> / </w:t>
      </w:r>
      <w:r>
        <w:t>继续游戏灰盒流程。</w:t>
      </w:r>
    </w:p>
    <w:p w14:paraId="27B2DC96" w14:textId="77777777" w:rsidR="000F1CA7" w:rsidRDefault="00DF1C8C">
      <w:pPr>
        <w:pStyle w:val="12"/>
        <w:keepLines/>
        <w:numPr>
          <w:ilvl w:val="0"/>
          <w:numId w:val="15"/>
        </w:numPr>
      </w:pPr>
      <w:r>
        <w:t>P2</w:t>
      </w:r>
      <w:r>
        <w:t>：三选一</w:t>
      </w:r>
      <w:r>
        <w:t xml:space="preserve"> + </w:t>
      </w:r>
      <w:r>
        <w:t>确认的灰盒</w:t>
      </w:r>
      <w:r>
        <w:t xml:space="preserve"> UI</w:t>
      </w:r>
      <w:r>
        <w:t>。</w:t>
      </w:r>
    </w:p>
    <w:p w14:paraId="13C52F53" w14:textId="77777777" w:rsidR="000F1CA7" w:rsidRDefault="00DF1C8C">
      <w:pPr>
        <w:pStyle w:val="12"/>
        <w:keepLines/>
        <w:numPr>
          <w:ilvl w:val="0"/>
          <w:numId w:val="15"/>
        </w:numPr>
      </w:pPr>
      <w:r>
        <w:t>P3</w:t>
      </w:r>
      <w:r>
        <w:t>：</w:t>
      </w:r>
      <w:r>
        <w:t>DemoFlowController</w:t>
      </w:r>
      <w:r>
        <w:t>、背景、</w:t>
      </w:r>
      <w:r>
        <w:t xml:space="preserve">Bash </w:t>
      </w:r>
      <w:r>
        <w:t>两轮、规则过渡和</w:t>
      </w:r>
      <w:r>
        <w:t xml:space="preserve"> Limit Bash </w:t>
      </w:r>
      <w:r>
        <w:t>多局流程。</w:t>
      </w:r>
    </w:p>
    <w:p w14:paraId="0EB54BE9" w14:textId="77777777" w:rsidR="000F1CA7" w:rsidRDefault="00DF1C8C">
      <w:pPr>
        <w:pStyle w:val="12"/>
        <w:keepLines/>
        <w:numPr>
          <w:ilvl w:val="0"/>
          <w:numId w:val="15"/>
        </w:numPr>
      </w:pPr>
      <w:r>
        <w:t>P4</w:t>
      </w:r>
      <w:r>
        <w:t>：</w:t>
      </w:r>
      <w:r>
        <w:t>SessionStats</w:t>
      </w:r>
      <w:r>
        <w:t>、存档检查点、两胜</w:t>
      </w:r>
      <w:r>
        <w:t xml:space="preserve"> / </w:t>
      </w:r>
      <w:r>
        <w:t>连续两平判定与局内结算。</w:t>
      </w:r>
    </w:p>
    <w:p w14:paraId="5C2DEB6E" w14:textId="77777777" w:rsidR="000F1CA7" w:rsidRDefault="00DF1C8C">
      <w:pPr>
        <w:pStyle w:val="12"/>
        <w:keepLines/>
        <w:numPr>
          <w:ilvl w:val="0"/>
          <w:numId w:val="15"/>
        </w:numPr>
      </w:pPr>
      <w:r>
        <w:t>P5</w:t>
      </w:r>
      <w:r>
        <w:t>：固定对话</w:t>
      </w:r>
      <w:r>
        <w:t xml:space="preserve"> JSON </w:t>
      </w:r>
      <w:r>
        <w:t>与结果台词。</w:t>
      </w:r>
    </w:p>
    <w:p w14:paraId="68ADC73B" w14:textId="77777777" w:rsidR="000F1CA7" w:rsidRDefault="00DF1C8C">
      <w:pPr>
        <w:pStyle w:val="12"/>
        <w:keepLines/>
        <w:numPr>
          <w:ilvl w:val="0"/>
          <w:numId w:val="15"/>
        </w:numPr>
      </w:pPr>
      <w:r>
        <w:t>P6</w:t>
      </w:r>
      <w:r>
        <w:t>：亮色失焦首页、</w:t>
      </w:r>
      <w:r>
        <w:t xml:space="preserve">Tutor </w:t>
      </w:r>
      <w:r>
        <w:t>立绘、透明</w:t>
      </w:r>
      <w:r>
        <w:t xml:space="preserve"> HUD</w:t>
      </w:r>
      <w:r>
        <w:t>、光效与音频。</w:t>
      </w:r>
    </w:p>
    <w:p w14:paraId="6DC10E54" w14:textId="77777777" w:rsidR="000F1CA7" w:rsidRDefault="00DF1C8C">
      <w:pPr>
        <w:pStyle w:val="12"/>
        <w:keepLines/>
        <w:numPr>
          <w:ilvl w:val="0"/>
          <w:numId w:val="15"/>
        </w:numPr>
      </w:pPr>
      <w:r>
        <w:t>P7</w:t>
      </w:r>
      <w:r>
        <w:t>：完整</w:t>
      </w:r>
      <w:r>
        <w:t xml:space="preserve"> 10–15 </w:t>
      </w:r>
      <w:r>
        <w:t>分钟走查、退出恢复与可用性测试。</w:t>
      </w:r>
    </w:p>
    <w:p w14:paraId="224F9BF0" w14:textId="77777777" w:rsidR="000F1CA7" w:rsidRDefault="00DF1C8C">
      <w:pPr>
        <w:pStyle w:val="2"/>
      </w:pPr>
      <w:r>
        <w:t xml:space="preserve">8.2 DEMO </w:t>
      </w:r>
      <w:r>
        <w:t>通过后</w:t>
      </w:r>
    </w:p>
    <w:p w14:paraId="631DFD8F" w14:textId="77777777" w:rsidR="000F1CA7" w:rsidRDefault="00DF1C8C">
      <w:pPr>
        <w:widowControl/>
      </w:pPr>
      <w:r>
        <w:t xml:space="preserve">DEMO </w:t>
      </w:r>
      <w:r>
        <w:t>通过后，先扩充章节内容、场景资产与完整设置，再按正式版技术方案接入进阶</w:t>
      </w:r>
      <w:r>
        <w:t xml:space="preserve"> AI</w:t>
      </w:r>
      <w:r>
        <w:t>。当前演示包始终保持离线、脚本化结果目标与局内统计边界，后续能力必须在独立分支和单独验收中实现。</w:t>
      </w: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99"/>
        <w:gridCol w:w="3357"/>
        <w:gridCol w:w="4616"/>
      </w:tblGrid>
      <w:tr w:rsidR="000F1CA7" w14:paraId="6E2C47AC" w14:textId="77777777">
        <w:trPr>
          <w:cantSplit/>
          <w:tblHeader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539B5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阶段</w:t>
            </w:r>
          </w:p>
        </w:tc>
        <w:tc>
          <w:tcPr>
            <w:tcW w:w="33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397AA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新增范围</w:t>
            </w:r>
          </w:p>
        </w:tc>
        <w:tc>
          <w:tcPr>
            <w:tcW w:w="46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0D6B5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E3678" w14:textId="77777777" w:rsidR="000F1CA7" w:rsidRDefault="00DF1C8C">
            <w:pPr>
              <w:jc w:val="center"/>
            </w:pPr>
            <w:r>
              <w:rPr>
                <w:b/>
                <w:color w:val="FFFFFF"/>
                <w:sz w:val="17"/>
              </w:rPr>
              <w:t>进入下一阶段前必须证明</w:t>
            </w:r>
          </w:p>
        </w:tc>
      </w:tr>
      <w:tr w:rsidR="000F1CA7" w14:paraId="4011B99B" w14:textId="77777777">
        <w:trPr>
          <w:cantSplit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68686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DEMO</w:t>
            </w:r>
          </w:p>
        </w:tc>
        <w:tc>
          <w:tcPr>
            <w:tcW w:w="33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39207" w14:textId="77777777" w:rsidR="000F1CA7" w:rsidRDefault="00DF1C8C">
            <w:pPr>
              <w:spacing w:after="0"/>
            </w:pPr>
            <w:r>
              <w:rPr>
                <w:sz w:val="17"/>
              </w:rPr>
              <w:t>游戏进入页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可恢复存档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背景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原版</w:t>
            </w:r>
            <w:r>
              <w:rPr>
                <w:sz w:val="17"/>
              </w:rPr>
              <w:t xml:space="preserve"> Bash </w:t>
            </w:r>
            <w:r>
              <w:rPr>
                <w:sz w:val="17"/>
              </w:rPr>
              <w:t>两轮</w:t>
            </w:r>
            <w:r>
              <w:rPr>
                <w:sz w:val="17"/>
              </w:rPr>
              <w:t xml:space="preserve"> + Limit Bash </w:t>
            </w:r>
            <w:r>
              <w:rPr>
                <w:sz w:val="17"/>
              </w:rPr>
              <w:t>多局</w:t>
            </w:r>
          </w:p>
        </w:tc>
        <w:tc>
          <w:tcPr>
            <w:tcW w:w="46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5FE19" w14:textId="77777777" w:rsidR="000F1CA7" w:rsidRDefault="00DF1C8C">
            <w:pPr>
              <w:spacing w:after="0"/>
            </w:pPr>
            <w:r>
              <w:rPr>
                <w:sz w:val="17"/>
              </w:rPr>
              <w:t xml:space="preserve">Continue </w:t>
            </w:r>
            <w:r>
              <w:rPr>
                <w:sz w:val="17"/>
              </w:rPr>
              <w:t>恢复准确；完整顺序不可跳过；两胜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连续两平终止正确</w:t>
            </w:r>
          </w:p>
        </w:tc>
      </w:tr>
      <w:tr w:rsidR="000F1CA7" w14:paraId="2E39629D" w14:textId="77777777">
        <w:trPr>
          <w:cantSplit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A55D1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试玩版</w:t>
            </w:r>
            <w:r>
              <w:rPr>
                <w:b/>
                <w:sz w:val="17"/>
              </w:rPr>
              <w:t xml:space="preserve"> 1</w:t>
            </w:r>
          </w:p>
        </w:tc>
        <w:tc>
          <w:tcPr>
            <w:tcW w:w="33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AD29F" w14:textId="77777777" w:rsidR="000F1CA7" w:rsidRDefault="00DF1C8C">
            <w:pPr>
              <w:spacing w:after="0"/>
            </w:pPr>
            <w:r>
              <w:rPr>
                <w:sz w:val="17"/>
              </w:rPr>
              <w:t>扩充</w:t>
            </w:r>
            <w:r>
              <w:rPr>
                <w:sz w:val="17"/>
              </w:rPr>
              <w:t xml:space="preserve"> Chapter 0 / 1 </w:t>
            </w:r>
            <w:r>
              <w:rPr>
                <w:sz w:val="17"/>
              </w:rPr>
              <w:t>与美术、设置</w:t>
            </w:r>
          </w:p>
        </w:tc>
        <w:tc>
          <w:tcPr>
            <w:tcW w:w="46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EF13B" w14:textId="77777777" w:rsidR="000F1CA7" w:rsidRDefault="00DF1C8C">
            <w:pPr>
              <w:spacing w:after="0"/>
            </w:pPr>
            <w:r>
              <w:rPr>
                <w:sz w:val="17"/>
              </w:rPr>
              <w:t>完整流程稳定，资源与本地化可审计</w:t>
            </w:r>
          </w:p>
        </w:tc>
      </w:tr>
      <w:tr w:rsidR="000F1CA7" w14:paraId="6F9655CE" w14:textId="77777777">
        <w:trPr>
          <w:cantSplit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8F660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试玩版</w:t>
            </w:r>
            <w:r>
              <w:rPr>
                <w:b/>
                <w:sz w:val="17"/>
              </w:rPr>
              <w:t xml:space="preserve"> 2</w:t>
            </w:r>
          </w:p>
        </w:tc>
        <w:tc>
          <w:tcPr>
            <w:tcW w:w="33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0BCCF" w14:textId="77777777" w:rsidR="000F1CA7" w:rsidRDefault="00DF1C8C">
            <w:pPr>
              <w:spacing w:after="0"/>
            </w:pPr>
            <w:r>
              <w:rPr>
                <w:sz w:val="17"/>
              </w:rPr>
              <w:t>增加进阶对手与更多章节</w:t>
            </w:r>
          </w:p>
        </w:tc>
        <w:tc>
          <w:tcPr>
            <w:tcW w:w="46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154F" w14:textId="77777777" w:rsidR="000F1CA7" w:rsidRDefault="00DF1C8C">
            <w:pPr>
              <w:spacing w:after="0"/>
            </w:pPr>
            <w:r>
              <w:rPr>
                <w:sz w:val="17"/>
              </w:rPr>
              <w:t>新能力与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边界隔离，回归测试通过</w:t>
            </w:r>
          </w:p>
        </w:tc>
      </w:tr>
      <w:tr w:rsidR="000F1CA7" w14:paraId="0334A42A" w14:textId="77777777">
        <w:trPr>
          <w:cantSplit/>
        </w:trPr>
        <w:tc>
          <w:tcPr>
            <w:tcW w:w="1399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6C56E" w14:textId="77777777" w:rsidR="000F1CA7" w:rsidRDefault="00DF1C8C">
            <w:pPr>
              <w:spacing w:after="0"/>
            </w:pPr>
            <w:r>
              <w:rPr>
                <w:b/>
                <w:sz w:val="17"/>
              </w:rPr>
              <w:t>正式版</w:t>
            </w:r>
          </w:p>
        </w:tc>
        <w:tc>
          <w:tcPr>
            <w:tcW w:w="3357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10812" w14:textId="77777777" w:rsidR="000F1CA7" w:rsidRDefault="00DF1C8C">
            <w:pPr>
              <w:spacing w:after="0"/>
            </w:pPr>
            <w:r>
              <w:rPr>
                <w:sz w:val="17"/>
              </w:rPr>
              <w:t>完整</w:t>
            </w:r>
            <w:r>
              <w:rPr>
                <w:sz w:val="17"/>
              </w:rPr>
              <w:t xml:space="preserve"> Chapter 0–6 + Ending</w:t>
            </w:r>
          </w:p>
        </w:tc>
        <w:tc>
          <w:tcPr>
            <w:tcW w:w="4616" w:type="dxa"/>
            <w:tcBorders>
              <w:top w:val="single" w:sz="6" w:space="0" w:color="B8C6C2"/>
              <w:left w:val="single" w:sz="6" w:space="0" w:color="B8C6C2"/>
              <w:bottom w:val="single" w:sz="6" w:space="0" w:color="B8C6C2"/>
              <w:right w:val="single" w:sz="6" w:space="0" w:color="B8C6C2"/>
            </w:tcBorders>
            <w:shd w:val="clear" w:color="auto" w:fill="F4F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F5ECC" w14:textId="77777777" w:rsidR="000F1CA7" w:rsidRDefault="00DF1C8C">
            <w:pPr>
              <w:spacing w:after="0"/>
            </w:pPr>
            <w:r>
              <w:rPr>
                <w:sz w:val="17"/>
              </w:rPr>
              <w:t>模型、内容、联网、隐私、多语言与可访问性全量验收</w:t>
            </w:r>
          </w:p>
        </w:tc>
      </w:tr>
    </w:tbl>
    <w:p w14:paraId="158A8087" w14:textId="77777777" w:rsidR="000F1CA7" w:rsidRDefault="000F1CA7">
      <w:pPr>
        <w:spacing w:after="20"/>
      </w:pPr>
    </w:p>
    <w:tbl>
      <w:tblPr>
        <w:tblW w:w="93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72"/>
      </w:tblGrid>
      <w:tr w:rsidR="000F1CA7" w14:paraId="277B5060" w14:textId="77777777">
        <w:trPr>
          <w:cantSplit/>
        </w:trPr>
        <w:tc>
          <w:tcPr>
            <w:tcW w:w="9372" w:type="dxa"/>
            <w:tcBorders>
              <w:top w:val="single" w:sz="8" w:space="0" w:color="0D6B58"/>
              <w:left w:val="single" w:sz="8" w:space="0" w:color="0D6B58"/>
              <w:bottom w:val="single" w:sz="8" w:space="0" w:color="0D6B58"/>
              <w:right w:val="single" w:sz="8" w:space="0" w:color="0D6B58"/>
            </w:tcBorders>
            <w:shd w:val="clear" w:color="auto" w:fill="E5F3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8765" w14:textId="77777777" w:rsidR="000F1CA7" w:rsidRDefault="00DF1C8C">
            <w:pPr>
              <w:spacing w:after="20"/>
            </w:pPr>
            <w:r>
              <w:rPr>
                <w:b/>
                <w:color w:val="0D6B58"/>
                <w:sz w:val="19"/>
              </w:rPr>
              <w:t>最终实施判断</w:t>
            </w:r>
          </w:p>
          <w:p w14:paraId="0764220F" w14:textId="77777777" w:rsidR="000F1CA7" w:rsidRDefault="00DF1C8C">
            <w:pPr>
              <w:spacing w:after="0"/>
            </w:pPr>
            <w:r>
              <w:rPr>
                <w:sz w:val="18"/>
              </w:rPr>
              <w:t>当玩家能从游戏进入页新建或继续有效存档，无需说明书即可理解背景，完成原版</w:t>
            </w:r>
            <w:r>
              <w:rPr>
                <w:sz w:val="18"/>
              </w:rPr>
              <w:t xml:space="preserve"> Bash </w:t>
            </w:r>
            <w:r>
              <w:rPr>
                <w:sz w:val="18"/>
              </w:rPr>
              <w:t>游戏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的玩家先手与</w:t>
            </w:r>
            <w:r>
              <w:rPr>
                <w:sz w:val="18"/>
              </w:rPr>
              <w:t xml:space="preserve"> Tutor </w:t>
            </w:r>
            <w:r>
              <w:rPr>
                <w:sz w:val="18"/>
              </w:rPr>
              <w:t>先手两轮，再在</w:t>
            </w:r>
            <w:r>
              <w:rPr>
                <w:sz w:val="18"/>
              </w:rPr>
              <w:t xml:space="preserve"> Limit Bash </w:t>
            </w:r>
            <w:r>
              <w:rPr>
                <w:sz w:val="18"/>
              </w:rPr>
              <w:t>游戏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中累计两次胜利或连续两次平局，完成总结并返回进入页时，垂直切片才算通过。</w:t>
            </w:r>
          </w:p>
        </w:tc>
      </w:tr>
    </w:tbl>
    <w:p w14:paraId="40C72BD2" w14:textId="77777777" w:rsidR="000F1CA7" w:rsidRDefault="000F1CA7">
      <w:pPr>
        <w:spacing w:after="20"/>
      </w:pPr>
    </w:p>
    <w:sectPr w:rsidR="000F1CA7">
      <w:footerReference w:type="default" r:id="rId7"/>
      <w:pgSz w:w="11906" w:h="16838"/>
      <w:pgMar w:top="1238" w:right="1267" w:bottom="1123" w:left="1267" w:header="547" w:footer="60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15BA" w14:textId="77777777" w:rsidR="00DF1C8C" w:rsidRDefault="00DF1C8C" w:rsidP="00D91044">
      <w:pPr>
        <w:spacing w:after="0" w:line="240" w:lineRule="auto"/>
      </w:pPr>
      <w:r>
        <w:separator/>
      </w:r>
    </w:p>
  </w:endnote>
  <w:endnote w:type="continuationSeparator" w:id="0">
    <w:p w14:paraId="3CEE56A2" w14:textId="77777777" w:rsidR="00DF1C8C" w:rsidRDefault="00DF1C8C" w:rsidP="00D91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4D8F" w14:textId="0C1BB263" w:rsidR="000F1CA7" w:rsidRDefault="00DF1C8C">
    <w:pPr>
      <w:jc w:val="right"/>
    </w:pPr>
    <w:r>
      <w:rPr>
        <w:color w:val="5D6B68"/>
        <w:sz w:val="16"/>
      </w:rPr>
      <w:t xml:space="preserve">PROJECT MIRROR · DEMO </w:t>
    </w:r>
    <w:proofErr w:type="gramStart"/>
    <w:r>
      <w:rPr>
        <w:color w:val="5D6B68"/>
        <w:sz w:val="16"/>
      </w:rPr>
      <w:t>实施指南</w:t>
    </w:r>
    <w:r>
      <w:rPr>
        <w:color w:val="5D6B68"/>
        <w:sz w:val="16"/>
      </w:rPr>
      <w:t xml:space="preserve">  ·</w:t>
    </w:r>
    <w:proofErr w:type="gramEnd"/>
    <w:r>
      <w:rPr>
        <w:color w:val="5D6B68"/>
        <w:sz w:val="16"/>
      </w:rPr>
      <w:t xml:space="preserve">  </w:t>
    </w:r>
    <w:r>
      <w:rPr>
        <w:color w:val="5D6B68"/>
        <w:sz w:val="16"/>
      </w:rPr>
      <w:fldChar w:fldCharType="begin"/>
    </w:r>
    <w:r>
      <w:rPr>
        <w:color w:val="5D6B68"/>
        <w:sz w:val="16"/>
      </w:rPr>
      <w:instrText xml:space="preserve"> PAGE </w:instrText>
    </w:r>
    <w:r w:rsidR="00F76F75">
      <w:rPr>
        <w:color w:val="5D6B68"/>
        <w:sz w:val="16"/>
      </w:rPr>
      <w:fldChar w:fldCharType="separate"/>
    </w:r>
    <w:r w:rsidR="00F76F75">
      <w:rPr>
        <w:noProof/>
        <w:color w:val="5D6B68"/>
        <w:sz w:val="16"/>
      </w:rPr>
      <w:t>1</w:t>
    </w:r>
    <w:r>
      <w:rPr>
        <w:color w:val="5D6B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A4996" w14:textId="77777777" w:rsidR="00DF1C8C" w:rsidRDefault="00DF1C8C" w:rsidP="00D91044">
      <w:pPr>
        <w:spacing w:after="0" w:line="240" w:lineRule="auto"/>
      </w:pPr>
      <w:r>
        <w:separator/>
      </w:r>
    </w:p>
  </w:footnote>
  <w:footnote w:type="continuationSeparator" w:id="0">
    <w:p w14:paraId="6B5C987C" w14:textId="77777777" w:rsidR="00DF1C8C" w:rsidRDefault="00DF1C8C" w:rsidP="00D91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629293">
    <w:abstractNumId w:val="8"/>
  </w:num>
  <w:num w:numId="2" w16cid:durableId="292096368">
    <w:abstractNumId w:val="6"/>
  </w:num>
  <w:num w:numId="3" w16cid:durableId="1320843947">
    <w:abstractNumId w:val="5"/>
  </w:num>
  <w:num w:numId="4" w16cid:durableId="262105626">
    <w:abstractNumId w:val="4"/>
  </w:num>
  <w:num w:numId="5" w16cid:durableId="643896287">
    <w:abstractNumId w:val="7"/>
  </w:num>
  <w:num w:numId="6" w16cid:durableId="1738630407">
    <w:abstractNumId w:val="3"/>
  </w:num>
  <w:num w:numId="7" w16cid:durableId="1498033407">
    <w:abstractNumId w:val="2"/>
  </w:num>
  <w:num w:numId="8" w16cid:durableId="1357584760">
    <w:abstractNumId w:val="1"/>
  </w:num>
  <w:num w:numId="9" w16cid:durableId="625743081">
    <w:abstractNumId w:val="0"/>
  </w:num>
  <w:num w:numId="10" w16cid:durableId="2143375625">
    <w:abstractNumId w:val="4"/>
    <w:lvlOverride w:ilvl="0">
      <w:startOverride w:val="1"/>
    </w:lvlOverride>
  </w:num>
  <w:num w:numId="11" w16cid:durableId="1398164904">
    <w:abstractNumId w:val="0"/>
    <w:lvlOverride w:ilvl="0">
      <w:startOverride w:val="1"/>
    </w:lvlOverride>
  </w:num>
  <w:num w:numId="12" w16cid:durableId="1653020251">
    <w:abstractNumId w:val="0"/>
    <w:lvlOverride w:ilvl="0">
      <w:startOverride w:val="1"/>
    </w:lvlOverride>
  </w:num>
  <w:num w:numId="13" w16cid:durableId="822740000">
    <w:abstractNumId w:val="0"/>
    <w:lvlOverride w:ilvl="0">
      <w:startOverride w:val="1"/>
    </w:lvlOverride>
  </w:num>
  <w:num w:numId="14" w16cid:durableId="1529758535">
    <w:abstractNumId w:val="0"/>
    <w:lvlOverride w:ilvl="0">
      <w:startOverride w:val="1"/>
    </w:lvlOverride>
  </w:num>
  <w:num w:numId="15" w16cid:durableId="995383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B2"/>
    <w:rsid w:val="0000078E"/>
    <w:rsid w:val="00004D8F"/>
    <w:rsid w:val="0000596B"/>
    <w:rsid w:val="0001412E"/>
    <w:rsid w:val="0001565E"/>
    <w:rsid w:val="0002013F"/>
    <w:rsid w:val="00041471"/>
    <w:rsid w:val="00046905"/>
    <w:rsid w:val="00050B67"/>
    <w:rsid w:val="00064489"/>
    <w:rsid w:val="00075026"/>
    <w:rsid w:val="0007697B"/>
    <w:rsid w:val="00083D39"/>
    <w:rsid w:val="000923DC"/>
    <w:rsid w:val="000A03B9"/>
    <w:rsid w:val="000D2C4E"/>
    <w:rsid w:val="000D59D4"/>
    <w:rsid w:val="000F1CA7"/>
    <w:rsid w:val="00101C1C"/>
    <w:rsid w:val="0010553C"/>
    <w:rsid w:val="00106E85"/>
    <w:rsid w:val="001206ED"/>
    <w:rsid w:val="00130DC0"/>
    <w:rsid w:val="00141B51"/>
    <w:rsid w:val="001466EB"/>
    <w:rsid w:val="001572F6"/>
    <w:rsid w:val="00180EE9"/>
    <w:rsid w:val="0018340F"/>
    <w:rsid w:val="001932FC"/>
    <w:rsid w:val="001B2268"/>
    <w:rsid w:val="001B7ADF"/>
    <w:rsid w:val="001C0F5B"/>
    <w:rsid w:val="001D5FEF"/>
    <w:rsid w:val="001D73BF"/>
    <w:rsid w:val="001E1042"/>
    <w:rsid w:val="001E1A14"/>
    <w:rsid w:val="001F3B8E"/>
    <w:rsid w:val="002064B6"/>
    <w:rsid w:val="00215236"/>
    <w:rsid w:val="00217347"/>
    <w:rsid w:val="00217396"/>
    <w:rsid w:val="002205B9"/>
    <w:rsid w:val="00231BC6"/>
    <w:rsid w:val="00231DE0"/>
    <w:rsid w:val="002341FE"/>
    <w:rsid w:val="00236F41"/>
    <w:rsid w:val="002430DB"/>
    <w:rsid w:val="00254952"/>
    <w:rsid w:val="00264746"/>
    <w:rsid w:val="002727BD"/>
    <w:rsid w:val="00273870"/>
    <w:rsid w:val="0028000D"/>
    <w:rsid w:val="002847C9"/>
    <w:rsid w:val="0029150E"/>
    <w:rsid w:val="00294348"/>
    <w:rsid w:val="002A7504"/>
    <w:rsid w:val="002C787A"/>
    <w:rsid w:val="002E297F"/>
    <w:rsid w:val="002E3473"/>
    <w:rsid w:val="002F12BD"/>
    <w:rsid w:val="002F403A"/>
    <w:rsid w:val="002F437C"/>
    <w:rsid w:val="00311FA9"/>
    <w:rsid w:val="00315295"/>
    <w:rsid w:val="00320D34"/>
    <w:rsid w:val="0032199F"/>
    <w:rsid w:val="003364F9"/>
    <w:rsid w:val="00337526"/>
    <w:rsid w:val="00340408"/>
    <w:rsid w:val="003409B3"/>
    <w:rsid w:val="00343FE5"/>
    <w:rsid w:val="00345957"/>
    <w:rsid w:val="003467FC"/>
    <w:rsid w:val="0034706B"/>
    <w:rsid w:val="00350ADA"/>
    <w:rsid w:val="00352D60"/>
    <w:rsid w:val="003621B2"/>
    <w:rsid w:val="003652F3"/>
    <w:rsid w:val="003826EA"/>
    <w:rsid w:val="00386AFB"/>
    <w:rsid w:val="003A0467"/>
    <w:rsid w:val="003A38EC"/>
    <w:rsid w:val="003B149E"/>
    <w:rsid w:val="003B4420"/>
    <w:rsid w:val="003B463A"/>
    <w:rsid w:val="003B6609"/>
    <w:rsid w:val="003C1632"/>
    <w:rsid w:val="003C7FF2"/>
    <w:rsid w:val="003D2F34"/>
    <w:rsid w:val="003F27DD"/>
    <w:rsid w:val="003F40D1"/>
    <w:rsid w:val="00411498"/>
    <w:rsid w:val="00414D83"/>
    <w:rsid w:val="00417B58"/>
    <w:rsid w:val="00423340"/>
    <w:rsid w:val="0042542D"/>
    <w:rsid w:val="00430FE8"/>
    <w:rsid w:val="004310AC"/>
    <w:rsid w:val="004333A6"/>
    <w:rsid w:val="00450702"/>
    <w:rsid w:val="004536B9"/>
    <w:rsid w:val="004601EC"/>
    <w:rsid w:val="004626B8"/>
    <w:rsid w:val="004630D8"/>
    <w:rsid w:val="00472BD2"/>
    <w:rsid w:val="00474FC7"/>
    <w:rsid w:val="00490AA4"/>
    <w:rsid w:val="004932DA"/>
    <w:rsid w:val="004946D6"/>
    <w:rsid w:val="004957B3"/>
    <w:rsid w:val="004A0717"/>
    <w:rsid w:val="004A0C62"/>
    <w:rsid w:val="004B36B8"/>
    <w:rsid w:val="004B532E"/>
    <w:rsid w:val="004C1CCD"/>
    <w:rsid w:val="004C2725"/>
    <w:rsid w:val="004C394B"/>
    <w:rsid w:val="004D58EC"/>
    <w:rsid w:val="004D62A4"/>
    <w:rsid w:val="004D795C"/>
    <w:rsid w:val="004F2D8E"/>
    <w:rsid w:val="004F7FC9"/>
    <w:rsid w:val="0052244F"/>
    <w:rsid w:val="00533347"/>
    <w:rsid w:val="0054559D"/>
    <w:rsid w:val="005459EB"/>
    <w:rsid w:val="00556749"/>
    <w:rsid w:val="005639BC"/>
    <w:rsid w:val="005730E5"/>
    <w:rsid w:val="00575004"/>
    <w:rsid w:val="00576CAC"/>
    <w:rsid w:val="00582C56"/>
    <w:rsid w:val="005917B2"/>
    <w:rsid w:val="00593C68"/>
    <w:rsid w:val="005A009E"/>
    <w:rsid w:val="005B3939"/>
    <w:rsid w:val="005C0734"/>
    <w:rsid w:val="005C19AF"/>
    <w:rsid w:val="005C35B1"/>
    <w:rsid w:val="005D419B"/>
    <w:rsid w:val="005F10E7"/>
    <w:rsid w:val="005F5461"/>
    <w:rsid w:val="00605569"/>
    <w:rsid w:val="00612D81"/>
    <w:rsid w:val="00613269"/>
    <w:rsid w:val="00617E17"/>
    <w:rsid w:val="006236C6"/>
    <w:rsid w:val="00632838"/>
    <w:rsid w:val="00632DA9"/>
    <w:rsid w:val="00633B09"/>
    <w:rsid w:val="0065106F"/>
    <w:rsid w:val="006528A9"/>
    <w:rsid w:val="006578A5"/>
    <w:rsid w:val="00674AF9"/>
    <w:rsid w:val="006859DD"/>
    <w:rsid w:val="00697DB6"/>
    <w:rsid w:val="006B5B41"/>
    <w:rsid w:val="006B6319"/>
    <w:rsid w:val="006C2533"/>
    <w:rsid w:val="006D1352"/>
    <w:rsid w:val="006E76FD"/>
    <w:rsid w:val="006F1B3F"/>
    <w:rsid w:val="00711C14"/>
    <w:rsid w:val="00714190"/>
    <w:rsid w:val="00722BDB"/>
    <w:rsid w:val="00724C0D"/>
    <w:rsid w:val="0073660A"/>
    <w:rsid w:val="00742615"/>
    <w:rsid w:val="0074468C"/>
    <w:rsid w:val="00750299"/>
    <w:rsid w:val="00752BC8"/>
    <w:rsid w:val="0076596C"/>
    <w:rsid w:val="00791A12"/>
    <w:rsid w:val="007A02EF"/>
    <w:rsid w:val="007A2805"/>
    <w:rsid w:val="007A4635"/>
    <w:rsid w:val="007C2277"/>
    <w:rsid w:val="007C2319"/>
    <w:rsid w:val="007C24D9"/>
    <w:rsid w:val="007D09BB"/>
    <w:rsid w:val="007D46B7"/>
    <w:rsid w:val="007E31AE"/>
    <w:rsid w:val="007E44AE"/>
    <w:rsid w:val="007E6896"/>
    <w:rsid w:val="007E7462"/>
    <w:rsid w:val="007F4AC9"/>
    <w:rsid w:val="008324D4"/>
    <w:rsid w:val="00840E43"/>
    <w:rsid w:val="008502EB"/>
    <w:rsid w:val="00851E12"/>
    <w:rsid w:val="00862BE7"/>
    <w:rsid w:val="008710CD"/>
    <w:rsid w:val="008719D5"/>
    <w:rsid w:val="008779C3"/>
    <w:rsid w:val="00891E3C"/>
    <w:rsid w:val="008A12C9"/>
    <w:rsid w:val="008A1419"/>
    <w:rsid w:val="008A4FBD"/>
    <w:rsid w:val="008C5A9A"/>
    <w:rsid w:val="0090344D"/>
    <w:rsid w:val="00906DBA"/>
    <w:rsid w:val="00912E21"/>
    <w:rsid w:val="00921B45"/>
    <w:rsid w:val="00944646"/>
    <w:rsid w:val="00944CF7"/>
    <w:rsid w:val="0094681B"/>
    <w:rsid w:val="00955D8B"/>
    <w:rsid w:val="00957B9C"/>
    <w:rsid w:val="00957EFA"/>
    <w:rsid w:val="00964E2D"/>
    <w:rsid w:val="00986F64"/>
    <w:rsid w:val="00996084"/>
    <w:rsid w:val="009D60C6"/>
    <w:rsid w:val="009E5621"/>
    <w:rsid w:val="009F4B03"/>
    <w:rsid w:val="00A0217F"/>
    <w:rsid w:val="00A1353A"/>
    <w:rsid w:val="00A2255B"/>
    <w:rsid w:val="00A32592"/>
    <w:rsid w:val="00A3681F"/>
    <w:rsid w:val="00A4409A"/>
    <w:rsid w:val="00A50BD1"/>
    <w:rsid w:val="00A55BC5"/>
    <w:rsid w:val="00A75491"/>
    <w:rsid w:val="00A81EED"/>
    <w:rsid w:val="00A90867"/>
    <w:rsid w:val="00AA2C98"/>
    <w:rsid w:val="00AB21B6"/>
    <w:rsid w:val="00AB5E47"/>
    <w:rsid w:val="00AB6C48"/>
    <w:rsid w:val="00AC0BE8"/>
    <w:rsid w:val="00AC278D"/>
    <w:rsid w:val="00AD0A70"/>
    <w:rsid w:val="00AE4BFC"/>
    <w:rsid w:val="00AE7C8D"/>
    <w:rsid w:val="00AF1CE5"/>
    <w:rsid w:val="00AF5835"/>
    <w:rsid w:val="00AF5D71"/>
    <w:rsid w:val="00B12969"/>
    <w:rsid w:val="00B21858"/>
    <w:rsid w:val="00B34378"/>
    <w:rsid w:val="00B364AB"/>
    <w:rsid w:val="00B404D0"/>
    <w:rsid w:val="00B423C3"/>
    <w:rsid w:val="00B4414C"/>
    <w:rsid w:val="00B60168"/>
    <w:rsid w:val="00B60558"/>
    <w:rsid w:val="00B606A7"/>
    <w:rsid w:val="00B72434"/>
    <w:rsid w:val="00B74D07"/>
    <w:rsid w:val="00B76186"/>
    <w:rsid w:val="00B835BE"/>
    <w:rsid w:val="00B87BD8"/>
    <w:rsid w:val="00B92146"/>
    <w:rsid w:val="00B922DD"/>
    <w:rsid w:val="00B9354C"/>
    <w:rsid w:val="00B93D43"/>
    <w:rsid w:val="00BB4F04"/>
    <w:rsid w:val="00BC059D"/>
    <w:rsid w:val="00BD1F66"/>
    <w:rsid w:val="00BD4447"/>
    <w:rsid w:val="00BD4A89"/>
    <w:rsid w:val="00BE23A2"/>
    <w:rsid w:val="00BF47C0"/>
    <w:rsid w:val="00C15894"/>
    <w:rsid w:val="00C1685A"/>
    <w:rsid w:val="00C21CC0"/>
    <w:rsid w:val="00C22B10"/>
    <w:rsid w:val="00C309BD"/>
    <w:rsid w:val="00C44D21"/>
    <w:rsid w:val="00C511DB"/>
    <w:rsid w:val="00C51C0D"/>
    <w:rsid w:val="00C522F9"/>
    <w:rsid w:val="00C5705C"/>
    <w:rsid w:val="00C60549"/>
    <w:rsid w:val="00C630D6"/>
    <w:rsid w:val="00C8326F"/>
    <w:rsid w:val="00C915B2"/>
    <w:rsid w:val="00C9672B"/>
    <w:rsid w:val="00CA6B3B"/>
    <w:rsid w:val="00CB61F1"/>
    <w:rsid w:val="00CC2D90"/>
    <w:rsid w:val="00CC597A"/>
    <w:rsid w:val="00CC6720"/>
    <w:rsid w:val="00CE3766"/>
    <w:rsid w:val="00CF39B0"/>
    <w:rsid w:val="00CF5561"/>
    <w:rsid w:val="00D02A6C"/>
    <w:rsid w:val="00D10BAD"/>
    <w:rsid w:val="00D140A6"/>
    <w:rsid w:val="00D25576"/>
    <w:rsid w:val="00D30DFC"/>
    <w:rsid w:val="00D32FF3"/>
    <w:rsid w:val="00D33A00"/>
    <w:rsid w:val="00D3497F"/>
    <w:rsid w:val="00D35B8C"/>
    <w:rsid w:val="00D37296"/>
    <w:rsid w:val="00D41201"/>
    <w:rsid w:val="00D50194"/>
    <w:rsid w:val="00D5406A"/>
    <w:rsid w:val="00D57B84"/>
    <w:rsid w:val="00D657E3"/>
    <w:rsid w:val="00D832FF"/>
    <w:rsid w:val="00D91044"/>
    <w:rsid w:val="00DA1728"/>
    <w:rsid w:val="00DA5AF4"/>
    <w:rsid w:val="00DA60BC"/>
    <w:rsid w:val="00DA794A"/>
    <w:rsid w:val="00DB2965"/>
    <w:rsid w:val="00DC5B0D"/>
    <w:rsid w:val="00DD498F"/>
    <w:rsid w:val="00DE23C3"/>
    <w:rsid w:val="00DE290C"/>
    <w:rsid w:val="00DE33EE"/>
    <w:rsid w:val="00DE703F"/>
    <w:rsid w:val="00DF1C8C"/>
    <w:rsid w:val="00E04250"/>
    <w:rsid w:val="00E04F14"/>
    <w:rsid w:val="00E12434"/>
    <w:rsid w:val="00E2038E"/>
    <w:rsid w:val="00E2190D"/>
    <w:rsid w:val="00E267EB"/>
    <w:rsid w:val="00E273B9"/>
    <w:rsid w:val="00E34A47"/>
    <w:rsid w:val="00E365B0"/>
    <w:rsid w:val="00E36E95"/>
    <w:rsid w:val="00E53667"/>
    <w:rsid w:val="00E540C2"/>
    <w:rsid w:val="00E67FAE"/>
    <w:rsid w:val="00E970E4"/>
    <w:rsid w:val="00EA01BB"/>
    <w:rsid w:val="00EA0B7D"/>
    <w:rsid w:val="00EB390B"/>
    <w:rsid w:val="00EB4B60"/>
    <w:rsid w:val="00EB6A13"/>
    <w:rsid w:val="00EB76F6"/>
    <w:rsid w:val="00ED0036"/>
    <w:rsid w:val="00ED1755"/>
    <w:rsid w:val="00EE34D9"/>
    <w:rsid w:val="00F013E1"/>
    <w:rsid w:val="00F04976"/>
    <w:rsid w:val="00F06DA6"/>
    <w:rsid w:val="00F07844"/>
    <w:rsid w:val="00F1272F"/>
    <w:rsid w:val="00F14FC2"/>
    <w:rsid w:val="00F23B38"/>
    <w:rsid w:val="00F23CEA"/>
    <w:rsid w:val="00F24F4C"/>
    <w:rsid w:val="00F2522F"/>
    <w:rsid w:val="00F26744"/>
    <w:rsid w:val="00F357D0"/>
    <w:rsid w:val="00F4159F"/>
    <w:rsid w:val="00F73090"/>
    <w:rsid w:val="00F76F75"/>
    <w:rsid w:val="00F820E7"/>
    <w:rsid w:val="00F82C13"/>
    <w:rsid w:val="00F861E8"/>
    <w:rsid w:val="00F86384"/>
    <w:rsid w:val="00F91D20"/>
    <w:rsid w:val="00F97EDB"/>
    <w:rsid w:val="00FA19B0"/>
    <w:rsid w:val="00FA40EF"/>
    <w:rsid w:val="00FA5379"/>
    <w:rsid w:val="00FC37C9"/>
    <w:rsid w:val="00FC6C97"/>
    <w:rsid w:val="00FD5CD4"/>
    <w:rsid w:val="00FE2B13"/>
    <w:rsid w:val="00FF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C3AA8"/>
  <w15:chartTrackingRefBased/>
  <w15:docId w15:val="{537EA918-CCFC-482D-B4D3-6CE380F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31" w:lineRule="auto"/>
    </w:pPr>
    <w:rPr>
      <w:rFonts w:ascii="微软雅黑" w:hAnsi="微软雅黑"/>
      <w:color w:val="172321"/>
      <w:sz w:val="21"/>
    </w:rPr>
  </w:style>
  <w:style w:type="paragraph" w:styleId="1">
    <w:name w:val="heading 1"/>
    <w:basedOn w:val="a"/>
    <w:next w:val="a"/>
    <w:link w:val="10"/>
    <w:uiPriority w:val="9"/>
    <w:qFormat/>
    <w:rsid w:val="005917B2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color w:val="0D6B58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7B2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sz w:val="27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7B2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color w:val="0D6B58"/>
      <w:sz w:val="23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7B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7B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7B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7B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7B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7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17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7B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17B2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17B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7B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7B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7B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7B2"/>
    <w:pPr>
      <w:keepNext/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0D6B58"/>
      <w:spacing w:val="-10"/>
      <w:kern w:val="28"/>
      <w:sz w:val="54"/>
      <w:szCs w:val="56"/>
    </w:rPr>
  </w:style>
  <w:style w:type="character" w:customStyle="1" w:styleId="a4">
    <w:name w:val="标题 字符"/>
    <w:basedOn w:val="a0"/>
    <w:link w:val="a3"/>
    <w:uiPriority w:val="10"/>
    <w:rsid w:val="0059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7B2"/>
    <w:pPr>
      <w:keepNext/>
      <w:numPr>
        <w:ilvl w:val="1"/>
      </w:numPr>
      <w:spacing w:after="360"/>
      <w:jc w:val="center"/>
    </w:pPr>
    <w:rPr>
      <w:rFonts w:asciiTheme="majorHAnsi" w:eastAsiaTheme="majorEastAsia" w:hAnsiTheme="majorHAnsi" w:cstheme="majorBidi"/>
      <w:color w:val="5D6B68"/>
      <w:spacing w:val="15"/>
      <w:sz w:val="26"/>
      <w:szCs w:val="28"/>
    </w:rPr>
  </w:style>
  <w:style w:type="character" w:customStyle="1" w:styleId="a6">
    <w:name w:val="副标题 字符"/>
    <w:basedOn w:val="a0"/>
    <w:link w:val="a5"/>
    <w:uiPriority w:val="11"/>
    <w:rsid w:val="00591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7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7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17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10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10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10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1044"/>
    <w:rPr>
      <w:sz w:val="18"/>
      <w:szCs w:val="18"/>
    </w:rPr>
  </w:style>
  <w:style w:type="table" w:styleId="af2">
    <w:name w:val="Table Grid"/>
    <w:basedOn w:val="a1"/>
    <w:uiPriority w:val="39"/>
    <w:rsid w:val="00E20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项目符号1"/>
    <w:basedOn w:val="a"/>
    <w:pPr>
      <w:spacing w:after="60" w:line="307" w:lineRule="auto"/>
    </w:pPr>
    <w:rPr>
      <w:sz w:val="20"/>
    </w:rPr>
  </w:style>
  <w:style w:type="paragraph" w:customStyle="1" w:styleId="12">
    <w:name w:val="列表编号1"/>
    <w:basedOn w:val="a"/>
    <w:pPr>
      <w:spacing w:after="60" w:line="307" w:lineRule="auto"/>
    </w:pPr>
    <w:rPr>
      <w:sz w:val="20"/>
    </w:rPr>
  </w:style>
  <w:style w:type="paragraph" w:customStyle="1" w:styleId="Code">
    <w:name w:val="Code"/>
    <w:pPr>
      <w:spacing w:before="60" w:after="120" w:line="259" w:lineRule="auto"/>
      <w:ind w:left="230" w:right="173"/>
    </w:pPr>
    <w:rPr>
      <w:rFonts w:ascii="Cascadia Mono" w:hAnsi="Cascadia Mono"/>
      <w:color w:val="17232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26</Pages>
  <Words>2657</Words>
  <Characters>15146</Characters>
  <Application>Microsoft Office Word</Application>
  <DocSecurity>0</DocSecurity>
  <Lines>126</Lines>
  <Paragraphs>35</Paragraphs>
  <ScaleCrop>false</ScaleCrop>
  <Company/>
  <LinksUpToDate>false</LinksUpToDate>
  <CharactersWithSpaces>17768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MIRROR DEMO 正式版实施指南</dc:title>
  <dc:subject>Godot 4.x .NET + C# 垂直切片实施文档</dc:subject>
  <dc:creator>PROJECT MIRROR Team</dc:creator>
  <cp:keywords/>
  <dc:description/>
  <cp:lastModifiedBy>YUE PAN</cp:lastModifiedBy>
  <cp:revision>350</cp:revision>
  <dcterms:created xsi:type="dcterms:W3CDTF">2026-08-14T16:08:00Z</dcterms:created>
  <dcterms:modified xsi:type="dcterms:W3CDTF">2026-08-16T03:37:00Z</dcterms:modified>
</cp:coreProperties>
</file>